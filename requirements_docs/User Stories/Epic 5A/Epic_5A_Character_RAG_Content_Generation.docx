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Epic 5A: Character-Specific RAG Content Generation</w:t>
      </w:r>
    </w:p>
    <w:p>
      <w:pPr>
        <w:pStyle w:val="Heading1"/>
      </w:pPr>
      <w:r>
        <w:t>Epic Overview</w:t>
      </w:r>
    </w:p>
    <w:p>
      <w:r>
        <w:rPr>
          <w:b/>
        </w:rPr>
        <w:t xml:space="preserve">Achievement: </w:t>
      </w:r>
      <w:r>
        <w:t>Implements the core AI-powered writing system that generates character-consistent content using retrieval-augmented generation with async job processing for scalability.</w:t>
      </w:r>
    </w:p>
    <w:p>
      <w:r>
        <w:rPr>
          <w:b/>
        </w:rPr>
        <w:t xml:space="preserve">Philosophy: </w:t>
      </w:r>
      <w:r>
        <w:t>"Character-specific RAG ensures voice consistency while maintaining adherence to the plot points for a given sub-chapter."</w:t>
      </w:r>
    </w:p>
    <w:p>
      <w:r>
        <w:rPr>
          <w:b/>
        </w:rPr>
        <w:t xml:space="preserve">Estimated Effort: </w:t>
      </w:r>
      <w:r>
        <w:t>32-40 hours</w:t>
      </w:r>
    </w:p>
    <w:p>
      <w:pPr>
        <w:pStyle w:val="Heading1"/>
      </w:pPr>
      <w:r>
        <w:t>User Stories</w:t>
      </w:r>
    </w:p>
    <w:p>
      <w:pPr>
        <w:pStyle w:val="Heading2"/>
      </w:pPr>
      <w:r>
        <w:t>1. Initialize Character Vector Stores</w:t>
      </w:r>
    </w:p>
    <w:p>
      <w:r>
        <w:rPr>
          <w:i/>
        </w:rPr>
        <w:t>As an author</w:t>
      </w:r>
      <w:r>
        <w:t>, I want the system to automatically create character-specific knowledge bases when I create a character, so that the AI can learn and maintain that character's unique voice and attributes throughout content generation.</w:t>
      </w:r>
    </w:p>
    <w:p>
      <w:pPr>
        <w:pStyle w:val="Heading3"/>
      </w:pPr>
      <w:r>
        <w:t>Acceptance Criteria:</w:t>
      </w:r>
    </w:p>
    <w:p>
      <w:pPr>
        <w:pStyle w:val="ListBullet"/>
      </w:pPr>
      <w:r>
        <w:t>Separate ChromaDB collection created for each character upon creation</w:t>
      </w:r>
    </w:p>
    <w:p>
      <w:pPr>
        <w:pStyle w:val="ListBullet"/>
      </w:pPr>
      <w:r>
        <w:t>Collection naming convention: {trilogy_id}_character_{character_id}</w:t>
      </w:r>
    </w:p>
    <w:p>
      <w:pPr>
        <w:pStyle w:val="ListBullet"/>
      </w:pPr>
      <w:r>
        <w:t>Character profile data automatically embedded and stored in collection</w:t>
      </w:r>
    </w:p>
    <w:p>
      <w:pPr>
        <w:pStyle w:val="ListBullet"/>
      </w:pPr>
      <w:r>
        <w:t>Embedding process runs asynchronously via job queue (pg-boss)</w:t>
      </w:r>
    </w:p>
    <w:p>
      <w:pPr>
        <w:pStyle w:val="ListBullet"/>
      </w:pPr>
      <w:r>
        <w:t>Character traits, descriptions, arcs, and consciousness themes all embedded</w:t>
      </w:r>
    </w:p>
    <w:p>
      <w:pPr>
        <w:pStyle w:val="ListBullet"/>
      </w:pPr>
      <w:r>
        <w:t>Real-time WebSocket notifications inform user of initialization status</w:t>
      </w:r>
    </w:p>
    <w:p>
      <w:pPr>
        <w:pStyle w:val="ListBullet"/>
      </w:pPr>
      <w:r>
        <w:t>System handles embedding failures gracefully with retry logic</w:t>
      </w:r>
    </w:p>
    <w:p>
      <w:pPr>
        <w:pStyle w:val="ListBullet"/>
      </w:pPr>
      <w:r>
        <w:t>Collections include metadata for tracking (character_id, trilogy_id, document count)</w:t>
      </w:r>
    </w:p>
    <w:p>
      <w:pPr>
        <w:pStyle w:val="ListBullet"/>
      </w:pPr>
      <w:r>
        <w:t>Successful initialization enables character for content generation</w:t>
      </w:r>
    </w:p>
    <w:p>
      <w:pPr>
        <w:pStyle w:val="ListBullet"/>
      </w:pPr>
      <w:r>
        <w:t>Failed initialization can be retried without recreating character</w:t>
      </w:r>
    </w:p>
    <w:p>
      <w:pPr>
        <w:pStyle w:val="Heading3"/>
      </w:pPr>
      <w:r>
        <w:t>Technical Requirements:</w:t>
      </w:r>
    </w:p>
    <w:p>
      <w:pPr>
        <w:pStyle w:val="Heading4"/>
      </w:pPr>
      <w:r>
        <w:t>Data Model (Python):</w:t>
      </w:r>
    </w:p>
    <w:p>
      <w:pPr>
        <w:pStyle w:val="NoSpacing"/>
      </w:pPr>
      <w:r>
        <w:rPr>
          <w:rFonts w:ascii="Courier New" w:hAnsi="Courier New"/>
          <w:sz w:val="18"/>
        </w:rPr>
        <w:t>class Character(BaseModel):</w:t>
        <w:br/>
        <w:t xml:space="preserve">    id: str = Field(default_factory=lambda: str(uuid.uuid4()))</w:t>
        <w:br/>
        <w:t xml:space="preserve">    trilogy_id: str</w:t>
        <w:br/>
        <w:t xml:space="preserve">    name: str</w:t>
        <w:br/>
        <w:t xml:space="preserve">    description: Optional[str] = None</w:t>
        <w:br/>
        <w:t xml:space="preserve">    traits: Optional[Dict[str, Any]] = None</w:t>
        <w:br/>
        <w:t xml:space="preserve">    consciousness_themes: Optional[List[str]] = None</w:t>
        <w:br/>
        <w:t xml:space="preserve">    character_arc: Optional[str] = None</w:t>
        <w:br/>
        <w:t xml:space="preserve">    created_at: datetime = Field(default_factory=datetime.now)</w:t>
        <w:br/>
        <w:t xml:space="preserve">    updated_at: datetime = Field(default_factory=datetime.now)</w:t>
        <w:br/>
        <w:t xml:space="preserve">    </w:t>
        <w:br/>
        <w:t xml:space="preserve">    # Computed field</w:t>
        <w:br/>
        <w:t xml:space="preserve">    vector_store_collection: str = Field(default="", exclude=True)</w:t>
        <w:br/>
        <w:t xml:space="preserve">    </w:t>
        <w:br/>
        <w:t xml:space="preserve">    def get_collection_name(self) -&gt; str:</w:t>
        <w:br/>
        <w:t xml:space="preserve">        """Generate ChromaDB collection name"""</w:t>
        <w:br/>
        <w:t xml:space="preserve">        return f"{self.trilogy_id}_character_{self.id}"</w:t>
      </w:r>
    </w:p>
    <w:p>
      <w:pPr>
        <w:pStyle w:val="Heading4"/>
      </w:pPr>
      <w:r>
        <w:t>Database Schema:</w:t>
      </w:r>
    </w:p>
    <w:p>
      <w:pPr>
        <w:pStyle w:val="NoSpacing"/>
      </w:pPr>
      <w:r>
        <w:rPr>
          <w:rFonts w:ascii="Courier New" w:hAnsi="Courier New"/>
          <w:sz w:val="18"/>
        </w:rPr>
        <w:t>CREATE TABLE characters (</w:t>
        <w:br/>
        <w:t xml:space="preserve">    id UUID PRIMARY KEY DEFAULT gen_random_uuid(),</w:t>
        <w:br/>
        <w:t xml:space="preserve">    trilogy_id UUID NOT NULL REFERENCES trilogy_projects(id) ON DELETE CASCADE,</w:t>
        <w:br/>
        <w:t xml:space="preserve">    name VARCHAR NOT NULL,</w:t>
        <w:br/>
        <w:t xml:space="preserve">    description TEXT,</w:t>
        <w:br/>
        <w:t xml:space="preserve">    traits JSONB,</w:t>
        <w:br/>
        <w:t xml:space="preserve">    consciousness_themes VARCHAR[],</w:t>
        <w:br/>
        <w:t xml:space="preserve">    character_arc TEXT,</w:t>
        <w:br/>
        <w:t xml:space="preserve">    created_at TIMESTAMP DEFAULT NOW(),</w:t>
        <w:br/>
        <w:t xml:space="preserve">    updated_at TIMESTAMP DEFAULT NOW()</w:t>
        <w:br/>
        <w:t>);</w:t>
        <w:br/>
        <w:br/>
        <w:t>-- RLS Policies</w:t>
        <w:br/>
        <w:t>ALTER TABLE characters ENABLE ROW LEVEL SECURITY;</w:t>
        <w:br/>
        <w:br/>
        <w:t>CREATE POLICY "Users can access own characters"</w:t>
        <w:br/>
        <w:t xml:space="preserve">    ON characters FOR ALL</w:t>
        <w:br/>
        <w:t xml:space="preserve">    USING (</w:t>
        <w:br/>
        <w:t xml:space="preserve">        EXISTS (</w:t>
        <w:br/>
        <w:t xml:space="preserve">            SELECT 1 FROM trilogy_projects tp</w:t>
        <w:br/>
        <w:t xml:space="preserve">            WHERE tp.id = characters.trilogy_id</w:t>
        <w:br/>
        <w:t xml:space="preserve">            AND tp.user_id = auth.uid()</w:t>
        <w:br/>
        <w:t xml:space="preserve">        )</w:t>
        <w:br/>
        <w:t xml:space="preserve">    );</w:t>
        <w:br/>
        <w:br/>
        <w:t>-- Indexes</w:t>
        <w:br/>
        <w:t>CREATE INDEX idx_characters_trilogy_id ON characters(trilogy_id);</w:t>
        <w:br/>
        <w:br/>
        <w:t>-- ChromaDB Collection: {trilogy_id}_character_{character_id}</w:t>
        <w:br/>
        <w:t>-- Collection metadata stored in ChromaDB, not Supabase</w:t>
      </w:r>
    </w:p>
    <w:p>
      <w:pPr>
        <w:pStyle w:val="Heading4"/>
      </w:pPr>
      <w:r>
        <w:t>ChromaDB Collection Structure:</w:t>
      </w:r>
    </w:p>
    <w:p>
      <w:pPr>
        <w:pStyle w:val="NoSpacing"/>
      </w:pPr>
      <w:r>
        <w:rPr>
          <w:rFonts w:ascii="Courier New" w:hAnsi="Courier New"/>
          <w:sz w:val="18"/>
        </w:rPr>
        <w:t># Collection Initialization</w:t>
        <w:br/>
        <w:t>collection_name = f"{trilogy_id}_character_{character_id}"</w:t>
        <w:br/>
        <w:t>collection = chroma_client.create_collection(</w:t>
        <w:br/>
        <w:t xml:space="preserve">    name=collection_name,</w:t>
        <w:br/>
        <w:t xml:space="preserve">    metadata={</w:t>
        <w:br/>
        <w:t xml:space="preserve">        "trilogy_id": trilogy_id,</w:t>
        <w:br/>
        <w:t xml:space="preserve">        "character_id": character_id,</w:t>
        <w:br/>
        <w:t xml:space="preserve">        "character_name": character_name,</w:t>
        <w:br/>
        <w:t xml:space="preserve">        "created_at": datetime.now().isoformat(),</w:t>
        <w:br/>
        <w:t xml:space="preserve">        "document_count": 0</w:t>
        <w:br/>
        <w:t xml:space="preserve">    }</w:t>
        <w:br/>
        <w:t>)</w:t>
        <w:br/>
        <w:br/>
        <w:t># Initial Documents to Embed</w:t>
        <w:br/>
        <w:t>documents = [</w:t>
        <w:br/>
        <w:t xml:space="preserve">    f"Character Profile: {character_name}\n{description}",</w:t>
        <w:br/>
        <w:t xml:space="preserve">    f"Character Traits: {json.dumps(traits)}",</w:t>
        <w:br/>
        <w:t xml:space="preserve">    f"Character Arc: {character_arc}",</w:t>
        <w:br/>
        <w:t xml:space="preserve">    f"Consciousness Themes: {', '.join(consciousness_themes)}"</w:t>
        <w:br/>
        <w:t>]</w:t>
        <w:br/>
        <w:br/>
        <w:t># Document IDs</w:t>
        <w:br/>
        <w:t>ids = [</w:t>
        <w:br/>
        <w:t xml:space="preserve">    f"{character_id}_profile",</w:t>
        <w:br/>
        <w:t xml:space="preserve">    f"{character_id}_traits",</w:t>
        <w:br/>
        <w:t xml:space="preserve">    f"{character_id}_arc",</w:t>
        <w:br/>
        <w:t xml:space="preserve">    f"{character_id}_themes"</w:t>
        <w:br/>
        <w:t>]</w:t>
        <w:br/>
        <w:br/>
        <w:t># Metadata for each document</w:t>
        <w:br/>
        <w:t>metadatas = [</w:t>
        <w:br/>
        <w:t xml:space="preserve">    {"type": "profile", "character_id": character_id},</w:t>
        <w:br/>
        <w:t xml:space="preserve">    {"type": "traits", "character_id": character_id},</w:t>
        <w:br/>
        <w:t xml:space="preserve">    {"type": "arc", "character_id": character_id},</w:t>
        <w:br/>
        <w:t xml:space="preserve">    {"type": "themes", "character_id": character_id}</w:t>
        <w:br/>
        <w:t>]</w:t>
      </w:r>
    </w:p>
    <w:p>
      <w:pPr>
        <w:pStyle w:val="Heading4"/>
      </w:pPr>
      <w:r>
        <w:t>Embedding Service:</w:t>
      </w:r>
    </w:p>
    <w:p>
      <w:pPr>
        <w:pStyle w:val="NoSpacing"/>
      </w:pPr>
      <w:r>
        <w:rPr>
          <w:rFonts w:ascii="Courier New" w:hAnsi="Courier New"/>
          <w:sz w:val="18"/>
        </w:rPr>
        <w:t>class CharacterEmbeddingService:</w:t>
        <w:br/>
        <w:t xml:space="preserve">    """Handles character data embedding into ChromaDB"""</w:t>
        <w:br/>
        <w:t xml:space="preserve">    </w:t>
        <w:br/>
        <w:t xml:space="preserve">    def __init__(self):</w:t>
        <w:br/>
        <w:t xml:space="preserve">        self.chromadb = ChromaDBClient()</w:t>
        <w:br/>
        <w:t xml:space="preserve">        self.embedding_model = "sentence-transformers/all-MiniLM-L6-v2"</w:t>
        <w:br/>
        <w:t xml:space="preserve">    </w:t>
        <w:br/>
        <w:t xml:space="preserve">    async def embed_character(self, character: Character) -&gt; Dict[str, Any]:</w:t>
        <w:br/>
        <w:t xml:space="preserve">        """</w:t>
        <w:br/>
        <w:t xml:space="preserve">        Embed character data into ChromaDB collection.</w:t>
        <w:br/>
        <w:t xml:space="preserve">        Returns: {"status": "success", "collection_name": str, "document_count": int}</w:t>
        <w:br/>
        <w:t xml:space="preserve">        """</w:t>
        <w:br/>
        <w:t xml:space="preserve">        try:</w:t>
        <w:br/>
        <w:t xml:space="preserve">            # Get or create collection</w:t>
        <w:br/>
        <w:t xml:space="preserve">            collection_name = character.get_collection_name()</w:t>
        <w:br/>
        <w:t xml:space="preserve">            collection = await self._get_or_create_collection(</w:t>
        <w:br/>
        <w:t xml:space="preserve">                collection_name, </w:t>
        <w:br/>
        <w:t xml:space="preserve">                character</w:t>
        <w:br/>
        <w:t xml:space="preserve">            )</w:t>
        <w:br/>
        <w:t xml:space="preserve">            </w:t>
        <w:br/>
        <w:t xml:space="preserve">            # Prepare documents</w:t>
        <w:br/>
        <w:t xml:space="preserve">            documents, ids, metadatas = self._prepare_character_documents(character)</w:t>
        <w:br/>
        <w:t xml:space="preserve">            </w:t>
        <w:br/>
        <w:t xml:space="preserve">            # Add to collection</w:t>
        <w:br/>
        <w:t xml:space="preserve">            collection.add(</w:t>
        <w:br/>
        <w:t xml:space="preserve">                documents=documents,</w:t>
        <w:br/>
        <w:t xml:space="preserve">                ids=ids,</w:t>
        <w:br/>
        <w:t xml:space="preserve">                metadatas=metadatas</w:t>
        <w:br/>
        <w:t xml:space="preserve">            )</w:t>
        <w:br/>
        <w:t xml:space="preserve">            </w:t>
        <w:br/>
        <w:t xml:space="preserve">            return {</w:t>
        <w:br/>
        <w:t xml:space="preserve">                "status": "success",</w:t>
        <w:br/>
        <w:t xml:space="preserve">                "collection_name": collection_name,</w:t>
        <w:br/>
        <w:t xml:space="preserve">                "document_count": len(documents)</w:t>
        <w:br/>
        <w:t xml:space="preserve">            }</w:t>
        <w:br/>
        <w:t xml:space="preserve">            </w:t>
        <w:br/>
        <w:t xml:space="preserve">        except Exception as e:</w:t>
        <w:br/>
        <w:t xml:space="preserve">            logger.error(f"Failed to embed character {character.id}: {e}")</w:t>
        <w:br/>
        <w:t xml:space="preserve">            raise EmbeddingError(f"Embedding failed: {str(e)}")</w:t>
      </w:r>
    </w:p>
    <w:p>
      <w:pPr>
        <w:pStyle w:val="Heading2"/>
      </w:pPr>
      <w:r>
        <w:t>2. Generate Character-Specific Content</w:t>
      </w:r>
    </w:p>
    <w:p>
      <w:r>
        <w:rPr>
          <w:i/>
        </w:rPr>
        <w:t>As an author</w:t>
      </w:r>
      <w:r>
        <w:t>, I want to input writing prompts and receive multi-page content sections written from specific character perspectives, so that I can quickly generate first drafts that match each character's established voice.</w:t>
      </w:r>
    </w:p>
    <w:p>
      <w:pPr>
        <w:pStyle w:val="Heading3"/>
      </w:pPr>
      <w:r>
        <w:t>Acceptance Criteria:</w:t>
      </w:r>
    </w:p>
    <w:p>
      <w:pPr>
        <w:pStyle w:val="ListBullet"/>
      </w:pPr>
      <w:r>
        <w:t>User can submit generation request with: chapter, character, plot points, writing prompt, target word count</w:t>
      </w:r>
    </w:p>
    <w:p>
      <w:pPr>
        <w:pStyle w:val="ListBullet"/>
      </w:pPr>
      <w:r>
        <w:t>System creates sub-chapter stub immediately in database</w:t>
      </w:r>
    </w:p>
    <w:p>
      <w:pPr>
        <w:pStyle w:val="ListBullet"/>
      </w:pPr>
      <w:r>
        <w:t>Generation job queued asynchronously via pg-boss</w:t>
      </w:r>
    </w:p>
    <w:p>
      <w:pPr>
        <w:pStyle w:val="ListBullet"/>
      </w:pPr>
      <w:r>
        <w:t>User receives job_id and can track progress</w:t>
      </w:r>
    </w:p>
    <w:p>
      <w:pPr>
        <w:pStyle w:val="ListBullet"/>
      </w:pPr>
      <w:r>
        <w:t>System retrieves character context from ChromaDB using semantic search</w:t>
      </w:r>
    </w:p>
    <w:p>
      <w:pPr>
        <w:pStyle w:val="ListBullet"/>
      </w:pPr>
      <w:r>
        <w:t>System retrieves recent sub-chapters by same character for voice consistency</w:t>
      </w:r>
    </w:p>
    <w:p>
      <w:pPr>
        <w:pStyle w:val="ListBullet"/>
      </w:pPr>
      <w:r>
        <w:t>Enhanced prompt built combining: character context + recent chapters + writing prompt + plot points</w:t>
      </w:r>
    </w:p>
    <w:p>
      <w:pPr>
        <w:pStyle w:val="ListBullet"/>
      </w:pPr>
      <w:r>
        <w:t>Content generated using local Mistral 7B (or AWS Bedrock fallback)</w:t>
      </w:r>
    </w:p>
    <w:p>
      <w:pPr>
        <w:pStyle w:val="ListBullet"/>
      </w:pPr>
      <w:r>
        <w:t>Generated content saved as Version 1 in sub_chapter_versions table</w:t>
      </w:r>
    </w:p>
    <w:p>
      <w:pPr>
        <w:pStyle w:val="ListBullet"/>
      </w:pPr>
      <w:r>
        <w:t>Original sub-chapter record updated with status "completed"</w:t>
      </w:r>
    </w:p>
    <w:p>
      <w:pPr>
        <w:pStyle w:val="ListBullet"/>
      </w:pPr>
      <w:r>
        <w:t>Generated content automatically added to character's ChromaDB collection</w:t>
      </w:r>
    </w:p>
    <w:p>
      <w:pPr>
        <w:pStyle w:val="ListBullet"/>
      </w:pPr>
      <w:r>
        <w:t>WebSocket real-time updates sent throughout generation process</w:t>
      </w:r>
    </w:p>
    <w:p>
      <w:pPr>
        <w:pStyle w:val="ListBullet"/>
      </w:pPr>
      <w:r>
        <w:t>Target: 2-3 minute generation time for 2000-word content</w:t>
      </w:r>
    </w:p>
    <w:p>
      <w:pPr>
        <w:pStyle w:val="ListBullet"/>
      </w:pPr>
      <w:r>
        <w:t>User can continue working while generation runs in background</w:t>
      </w:r>
    </w:p>
    <w:p>
      <w:pPr>
        <w:pStyle w:val="Heading4"/>
      </w:pPr>
      <w:r>
        <w:t>Technical Requirements:</w:t>
      </w:r>
    </w:p>
    <w:p>
      <w:pPr>
        <w:pStyle w:val="NoSpacing"/>
      </w:pPr>
      <w:r>
        <w:rPr>
          <w:rFonts w:ascii="Courier New" w:hAnsi="Courier New"/>
          <w:sz w:val="18"/>
        </w:rPr>
        <w:t>class GenerationRequest(BaseModel):</w:t>
        <w:br/>
        <w:t xml:space="preserve">    chapter_id: str</w:t>
        <w:br/>
        <w:t xml:space="preserve">    character_id: str</w:t>
        <w:br/>
        <w:t xml:space="preserve">    title: str</w:t>
        <w:br/>
        <w:t xml:space="preserve">    plot_points: str</w:t>
        <w:br/>
        <w:t xml:space="preserve">    writing_prompt: str</w:t>
        <w:br/>
        <w:t xml:space="preserve">    target_word_count: int = Field(default=2000, ge=500, le=5000)</w:t>
        <w:br/>
        <w:br/>
        <w:t>class GenerationResponse(BaseModel):</w:t>
        <w:br/>
        <w:t xml:space="preserve">    sub_chapter_id: str</w:t>
        <w:br/>
        <w:t xml:space="preserve">    generation_job_id: str</w:t>
        <w:br/>
        <w:t xml:space="preserve">    status: Literal["processing"]</w:t>
        <w:br/>
        <w:t xml:space="preserve">    estimated_completion_time: int  # seconds</w:t>
        <w:br/>
        <w:t xml:space="preserve">    websocket_url: str</w:t>
      </w:r>
    </w:p>
    <w:p>
      <w:pPr>
        <w:pStyle w:val="Heading4"/>
      </w:pPr>
      <w:r>
        <w:t>Character RAG Generator:</w:t>
      </w:r>
    </w:p>
    <w:p>
      <w:pPr>
        <w:pStyle w:val="NoSpacing"/>
      </w:pPr>
      <w:r>
        <w:rPr>
          <w:rFonts w:ascii="Courier New" w:hAnsi="Courier New"/>
          <w:sz w:val="18"/>
        </w:rPr>
        <w:t>class CharacterRAGGenerator:</w:t>
        <w:br/>
        <w:t xml:space="preserve">    """Core service for generating character-specific content"""</w:t>
        <w:br/>
        <w:t xml:space="preserve">    </w:t>
        <w:br/>
        <w:t xml:space="preserve">    def __init__(self):</w:t>
        <w:br/>
        <w:t xml:space="preserve">        self.chromadb = ChromaDBClient()</w:t>
        <w:br/>
        <w:t xml:space="preserve">        self.supabase = SupabaseClient()</w:t>
        <w:br/>
        <w:t xml:space="preserve">        self.llm = MistralLLM()</w:t>
        <w:br/>
        <w:t xml:space="preserve">        self.cache = RedisCache()</w:t>
        <w:br/>
        <w:t xml:space="preserve">    </w:t>
        <w:br/>
        <w:t xml:space="preserve">    async def generate_content(</w:t>
        <w:br/>
        <w:t xml:space="preserve">        self,</w:t>
        <w:br/>
        <w:t xml:space="preserve">        sub_chapter_id: str,</w:t>
        <w:br/>
        <w:t xml:space="preserve">        character_id: str,</w:t>
        <w:br/>
        <w:t xml:space="preserve">        writing_prompt: str,</w:t>
        <w:br/>
        <w:t xml:space="preserve">        plot_points: str,</w:t>
        <w:br/>
        <w:t xml:space="preserve">        target_word_count: int</w:t>
        <w:br/>
        <w:t xml:space="preserve">    ) -&gt; Dict[str, Any]:</w:t>
        <w:br/>
        <w:t xml:space="preserve">        """</w:t>
        <w:br/>
        <w:t xml:space="preserve">        Generate character-specific content using RAG.</w:t>
        <w:br/>
        <w:t xml:space="preserve">        </w:t>
        <w:br/>
        <w:t xml:space="preserve">        Process:</w:t>
        <w:br/>
        <w:t xml:space="preserve">        1. Retrieve character context from ChromaDB (or cache)</w:t>
        <w:br/>
        <w:t xml:space="preserve">        2. Identify most recent sub-chapters for voice consistency</w:t>
        <w:br/>
        <w:t xml:space="preserve">        3. Build enhanced prompt with all context</w:t>
        <w:br/>
        <w:t xml:space="preserve">        4. Generate content using LLM</w:t>
        <w:br/>
        <w:t xml:space="preserve">        5. Save as new version</w:t>
        <w:br/>
        <w:t xml:space="preserve">        6. Update character ChromaDB with new content</w:t>
        <w:br/>
        <w:t xml:space="preserve">        7. Invalidate cache</w:t>
        <w:br/>
        <w:t xml:space="preserve">        """</w:t>
        <w:br/>
        <w:t xml:space="preserve">        </w:t>
        <w:br/>
        <w:t xml:space="preserve">        # Check cache first</w:t>
        <w:br/>
        <w:t xml:space="preserve">        cache_key = f"character:{character_id}:context"</w:t>
        <w:br/>
        <w:t xml:space="preserve">        character_context = await self.cache.get(cache_key)</w:t>
        <w:br/>
        <w:t xml:space="preserve">        </w:t>
        <w:br/>
        <w:t xml:space="preserve">        if not character_context:</w:t>
        <w:br/>
        <w:t xml:space="preserve">            # Fetch from ChromaDB</w:t>
        <w:br/>
        <w:t xml:space="preserve">            character_context = await self._fetch_character_context(</w:t>
        <w:br/>
        <w:t xml:space="preserve">                character_id,</w:t>
        <w:br/>
        <w:t xml:space="preserve">                writing_prompt,</w:t>
        <w:br/>
        <w:t xml:space="preserve">                plot_points</w:t>
        <w:br/>
        <w:t xml:space="preserve">            )</w:t>
        <w:br/>
        <w:t xml:space="preserve">            # Cache for 1 hour</w:t>
        <w:br/>
        <w:t xml:space="preserve">            await self.cache.set(cache_key, character_context, ttl=3600)</w:t>
        <w:br/>
        <w:t xml:space="preserve">        </w:t>
        <w:br/>
        <w:t xml:space="preserve">        # Build enhanced prompt</w:t>
        <w:br/>
        <w:t xml:space="preserve">        enhanced_prompt = self._build_enhanced_prompt(</w:t>
        <w:br/>
        <w:t xml:space="preserve">            character_context=character_context,</w:t>
        <w:br/>
        <w:t xml:space="preserve">            writing_prompt=writing_prompt,</w:t>
        <w:br/>
        <w:t xml:space="preserve">            plot_points=plot_points,</w:t>
        <w:br/>
        <w:t xml:space="preserve">            target_word_count=target_word_count</w:t>
        <w:br/>
        <w:t xml:space="preserve">        )</w:t>
        <w:br/>
        <w:t xml:space="preserve">        </w:t>
        <w:br/>
        <w:t xml:space="preserve">        # Generate content</w:t>
        <w:br/>
        <w:t xml:space="preserve">        generated_content = await self.llm.generate(</w:t>
        <w:br/>
        <w:t xml:space="preserve">            prompt=enhanced_prompt,</w:t>
        <w:br/>
        <w:t xml:space="preserve">            max_tokens=target_word_count * 2,  # Rough approximation</w:t>
        <w:br/>
        <w:t xml:space="preserve">            temperature=0.7</w:t>
        <w:br/>
        <w:t xml:space="preserve">        )</w:t>
        <w:br/>
        <w:t xml:space="preserve">        </w:t>
        <w:br/>
        <w:t xml:space="preserve">        # Calculate word count</w:t>
        <w:br/>
        <w:t xml:space="preserve">        word_count = len(generated_content.split())</w:t>
        <w:br/>
        <w:t xml:space="preserve">        </w:t>
        <w:br/>
        <w:t xml:space="preserve">        # Save as version</w:t>
        <w:br/>
        <w:t xml:space="preserve">        version = await self._save_as_version(</w:t>
        <w:br/>
        <w:t xml:space="preserve">            sub_chapter_id=sub_chapter_id,</w:t>
        <w:br/>
        <w:t xml:space="preserve">            content=generated_content,</w:t>
        <w:br/>
        <w:t xml:space="preserve">            word_count=word_count</w:t>
        <w:br/>
        <w:t xml:space="preserve">        )</w:t>
        <w:br/>
        <w:t xml:space="preserve">        </w:t>
        <w:br/>
        <w:t xml:space="preserve">        # Update character ChromaDB</w:t>
        <w:br/>
        <w:t xml:space="preserve">        await self._update_character_context(</w:t>
        <w:br/>
        <w:t xml:space="preserve">            character_id=character_id,</w:t>
        <w:br/>
        <w:t xml:space="preserve">            sub_chapter_id=sub_chapter_id,</w:t>
        <w:br/>
        <w:t xml:space="preserve">            content=generated_content</w:t>
        <w:br/>
        <w:t xml:space="preserve">        )</w:t>
        <w:br/>
        <w:t xml:space="preserve">        </w:t>
        <w:br/>
        <w:t xml:space="preserve">        # Invalidate cache</w:t>
        <w:br/>
        <w:t xml:space="preserve">        await self.cache.delete(cache_key)</w:t>
        <w:br/>
        <w:t xml:space="preserve">        </w:t>
        <w:br/>
        <w:t xml:space="preserve">        return {</w:t>
        <w:br/>
        <w:t xml:space="preserve">            "version_id": version.id,</w:t>
        <w:br/>
        <w:t xml:space="preserve">            "version_number": version.version_number,</w:t>
        <w:br/>
        <w:t xml:space="preserve">            "word_count": word_count,</w:t>
        <w:br/>
        <w:t xml:space="preserve">            "content": generated_content</w:t>
        <w:br/>
        <w:t xml:space="preserve">        }</w:t>
        <w:br/>
        <w:t xml:space="preserve">    </w:t>
        <w:br/>
        <w:t xml:space="preserve">    async def _fetch_character_context(</w:t>
        <w:br/>
        <w:t xml:space="preserve">        self,</w:t>
        <w:br/>
        <w:t xml:space="preserve">        character_id: str,</w:t>
        <w:br/>
        <w:t xml:space="preserve">        writing_prompt: str,</w:t>
        <w:br/>
        <w:t xml:space="preserve">        plot_points: str</w:t>
        <w:br/>
        <w:t xml:space="preserve">    ) -&gt; Dict[str, Any]:</w:t>
        <w:br/>
        <w:t xml:space="preserve">        """Fetch character context using semantic search"""</w:t>
        <w:br/>
        <w:t xml:space="preserve">        </w:t>
        <w:br/>
        <w:t xml:space="preserve">        # Get character data</w:t>
        <w:br/>
        <w:t xml:space="preserve">        character = await self.supabase.characters.get(character_id)</w:t>
        <w:br/>
        <w:t xml:space="preserve">        collection_name = f"{character.trilogy_id}_character_{character_id}"</w:t>
        <w:br/>
        <w:t xml:space="preserve">        collection = self.chromadb.get_collection(collection_name)</w:t>
        <w:br/>
        <w:t xml:space="preserve">        </w:t>
        <w:br/>
        <w:t xml:space="preserve">        # Semantic search for relevant context</w:t>
        <w:br/>
        <w:t xml:space="preserve">        query_text = f"{writing_prompt}\n{plot_points}"</w:t>
        <w:br/>
        <w:t xml:space="preserve">        results = collection.query(</w:t>
        <w:br/>
        <w:t xml:space="preserve">            query_texts=[query_text],</w:t>
        <w:br/>
        <w:t xml:space="preserve">            n_results=5</w:t>
        <w:br/>
        <w:t xml:space="preserve">        )</w:t>
        <w:br/>
        <w:t xml:space="preserve">        </w:t>
        <w:br/>
        <w:t xml:space="preserve">        # Get most recent sub-chapters</w:t>
        <w:br/>
        <w:t xml:space="preserve">        recent_chapters = await self.supabase.sub_chapters.query()\</w:t>
        <w:br/>
        <w:t xml:space="preserve">            .eq('character_id', character_id)\</w:t>
        <w:br/>
        <w:t xml:space="preserve">            .order('created_at', desc=True)\</w:t>
        <w:br/>
        <w:t xml:space="preserve">            .limit(3)\</w:t>
        <w:br/>
        <w:t xml:space="preserve">            .execute()</w:t>
        <w:br/>
        <w:t xml:space="preserve">        </w:t>
        <w:br/>
        <w:t xml:space="preserve">        return {</w:t>
        <w:br/>
        <w:t xml:space="preserve">            "character": character,</w:t>
        <w:br/>
        <w:t xml:space="preserve">            "relevant_context": results,</w:t>
        <w:br/>
        <w:t xml:space="preserve">            "recent_chapters": recent_chapters.data,</w:t>
        <w:br/>
        <w:t xml:space="preserve">            "is_first_generation": len(recent_chapters.data) == 0</w:t>
        <w:br/>
        <w:t xml:space="preserve">        }</w:t>
      </w:r>
    </w:p>
    <w:p>
      <w:pPr>
        <w:pStyle w:val="Heading2"/>
      </w:pPr>
      <w:r>
        <w:t>3. Maintain Character Voice Consistency</w:t>
      </w:r>
    </w:p>
    <w:p>
      <w:r>
        <w:rPr>
          <w:i/>
        </w:rPr>
        <w:t>As an author</w:t>
      </w:r>
      <w:r>
        <w:t>, I want the system to automatically retrieve and incorporate previous character-specific content during generation, so that each character's voice, speech patterns, and perspective remain consistent throughout the trilogy.</w:t>
      </w:r>
    </w:p>
    <w:p>
      <w:pPr>
        <w:pStyle w:val="Heading3"/>
      </w:pPr>
      <w:r>
        <w:t>Acceptance Criteria:</w:t>
      </w:r>
    </w:p>
    <w:p>
      <w:pPr>
        <w:pStyle w:val="ListBullet"/>
      </w:pPr>
      <w:r>
        <w:t>System performs semantic similarity search in character's ChromaDB collection</w:t>
      </w:r>
    </w:p>
    <w:p>
      <w:pPr>
        <w:pStyle w:val="ListBullet"/>
      </w:pPr>
      <w:r>
        <w:t>Top 5 most relevant prior sub-chapters included in generation context</w:t>
      </w:r>
    </w:p>
    <w:p>
      <w:pPr>
        <w:pStyle w:val="ListBullet"/>
      </w:pPr>
      <w:r>
        <w:t>Most recent sub-chapter by character always included (recency bias)</w:t>
      </w:r>
    </w:p>
    <w:p>
      <w:pPr>
        <w:pStyle w:val="ListBullet"/>
      </w:pPr>
      <w:r>
        <w:t>First-time generation uses only character profile (no prior chapters)</w:t>
      </w:r>
    </w:p>
    <w:p>
      <w:pPr>
        <w:pStyle w:val="ListBullet"/>
      </w:pPr>
      <w:r>
        <w:t>Subsequent generations include both profile and previous content</w:t>
      </w:r>
    </w:p>
    <w:p>
      <w:pPr>
        <w:pStyle w:val="ListBullet"/>
      </w:pPr>
      <w:r>
        <w:t>System distinguishes between profile context and chapter context</w:t>
      </w:r>
    </w:p>
    <w:p>
      <w:pPr>
        <w:pStyle w:val="ListBullet"/>
      </w:pPr>
      <w:r>
        <w:t>Voice consistency measured by comparing generated content to profile traits</w:t>
      </w:r>
    </w:p>
    <w:p>
      <w:pPr>
        <w:pStyle w:val="ListBullet"/>
      </w:pPr>
      <w:r>
        <w:t>System weights recent content higher than older content</w:t>
      </w:r>
    </w:p>
    <w:p>
      <w:pPr>
        <w:pStyle w:val="ListBullet"/>
      </w:pPr>
      <w:r>
        <w:t>Character POV perspective maintained (first/third person consistency)</w:t>
      </w:r>
    </w:p>
    <w:p>
      <w:pPr>
        <w:pStyle w:val="ListBullet"/>
      </w:pPr>
      <w:r>
        <w:t>Speech patterns and vocabulary choices preserved from previous chapters</w:t>
      </w:r>
    </w:p>
    <w:p>
      <w:pPr>
        <w:pStyle w:val="Heading4"/>
      </w:pPr>
      <w:r>
        <w:t>Voice Consistency Logic:</w:t>
      </w:r>
    </w:p>
    <w:p>
      <w:pPr>
        <w:pStyle w:val="NoSpacing"/>
      </w:pPr>
      <w:r>
        <w:rPr>
          <w:rFonts w:ascii="Courier New" w:hAnsi="Courier New"/>
          <w:sz w:val="18"/>
        </w:rPr>
        <w:t>async def _build_enhanced_prompt(</w:t>
        <w:br/>
        <w:t xml:space="preserve">    self,</w:t>
        <w:br/>
        <w:t xml:space="preserve">    character_context: Dict[str, Any],</w:t>
        <w:br/>
        <w:t xml:space="preserve">    writing_prompt: str,</w:t>
        <w:br/>
        <w:t xml:space="preserve">    plot_points: str,</w:t>
        <w:br/>
        <w:t xml:space="preserve">    target_word_count: int</w:t>
        <w:br/>
        <w:t>) -&gt; str:</w:t>
        <w:br/>
        <w:t xml:space="preserve">    """</w:t>
        <w:br/>
        <w:t xml:space="preserve">    Build comprehensive prompt with character voice context.</w:t>
        <w:br/>
        <w:t xml:space="preserve">    </w:t>
        <w:br/>
        <w:t xml:space="preserve">    Prompt Structure:</w:t>
        <w:br/>
        <w:t xml:space="preserve">    1. Character Profile &amp; Traits</w:t>
        <w:br/>
        <w:t xml:space="preserve">    2. Previous Chapter Examples (if exist)</w:t>
        <w:br/>
        <w:t xml:space="preserve">    3. Scene Setup (plot points)</w:t>
        <w:br/>
        <w:t xml:space="preserve">    4. Writing Instructions (prompt)</w:t>
        <w:br/>
        <w:t xml:space="preserve">    5. Technical Requirements (word count, POV)</w:t>
        <w:br/>
        <w:t xml:space="preserve">    """</w:t>
        <w:br/>
        <w:t xml:space="preserve">    </w:t>
        <w:br/>
        <w:t xml:space="preserve">    character = character_context["character"]</w:t>
        <w:br/>
        <w:t xml:space="preserve">    is_first = character_context["is_first_generation"]</w:t>
        <w:br/>
        <w:t xml:space="preserve">    </w:t>
        <w:br/>
        <w:t xml:space="preserve">    # Section 1: Character Foundation</w:t>
        <w:br/>
        <w:t xml:space="preserve">    profile_section = f"""</w:t>
        <w:br/>
        <w:t>CHARACTER PROFILE:</w:t>
        <w:br/>
        <w:t>Name: {character.name}</w:t>
        <w:br/>
        <w:t>Description: {character.description}</w:t>
        <w:br/>
        <w:t>Traits: {json.dumps(character.traits, indent=2)}</w:t>
        <w:br/>
        <w:t>Character Arc: {character.character_arc}</w:t>
        <w:br/>
        <w:t>Consciousness Themes: {', '.join(character.consciousness_themes or [])}</w:t>
        <w:br/>
        <w:t>"""</w:t>
        <w:br/>
        <w:t xml:space="preserve">    </w:t>
        <w:br/>
        <w:t xml:space="preserve">    # Section 2: Voice Examples (if available)</w:t>
        <w:br/>
        <w:t xml:space="preserve">    voice_section = ""</w:t>
        <w:br/>
        <w:t xml:space="preserve">    if not is_first:</w:t>
        <w:br/>
        <w:t xml:space="preserve">        recent_chapters = character_context["recent_chapters"]</w:t>
        <w:br/>
        <w:t xml:space="preserve">        voice_section = "\nPREVIOUS WRITING SAMPLES (for voice consistency):\n"</w:t>
        <w:br/>
        <w:t xml:space="preserve">        </w:t>
        <w:br/>
        <w:t xml:space="preserve">        for i, chapter in enumerate(recent_chapters[:2], 1):</w:t>
        <w:br/>
        <w:t xml:space="preserve">            # Include first 500 words of each recent chapter</w:t>
        <w:br/>
        <w:t xml:space="preserve">            sample = ' '.join(chapter.content.split()[:500])</w:t>
        <w:br/>
        <w:t xml:space="preserve">            voice_section += f"\nSample {i} ({chapter.title}):\n{sample}...\n"</w:t>
        <w:br/>
        <w:t xml:space="preserve">        </w:t>
        <w:br/>
        <w:t xml:space="preserve">        voice_section += "\nPlease maintain the same voice, tone, and perspective as shown above.\n"</w:t>
        <w:br/>
        <w:t xml:space="preserve">    </w:t>
        <w:br/>
        <w:t xml:space="preserve">    # Section 3: Scene Setup</w:t>
        <w:br/>
        <w:t xml:space="preserve">    scene_section = f"""</w:t>
        <w:br/>
        <w:t>CURRENT SCENE:</w:t>
        <w:br/>
        <w:t>Plot Points: {plot_points}</w:t>
        <w:br/>
        <w:t>Writing Prompt: {writing_prompt}</w:t>
        <w:br/>
        <w:t>"""</w:t>
        <w:br/>
        <w:t xml:space="preserve">    </w:t>
        <w:br/>
        <w:t xml:space="preserve">    # Section 4: Instructions</w:t>
        <w:br/>
        <w:t xml:space="preserve">    instructions = f"""</w:t>
        <w:br/>
        <w:t>WRITING INSTRUCTIONS:</w:t>
        <w:br/>
        <w:t>1. Write from {character.name}'s perspective</w:t>
        <w:br/>
        <w:t>2. Maintain the established voice and character traits</w:t>
        <w:br/>
        <w:t>3. Target word count: approximately {target_word_count} words</w:t>
        <w:br/>
        <w:t>4. Incorporate the plot points naturally into the narrative</w:t>
        <w:br/>
        <w:t>5. Stay true to the character's consciousness themes and arc</w:t>
        <w:br/>
        <w:t>6. {"This is the first chapter for this character - establish their voice clearly" if is_first else "Continue the established narrative voice"}</w:t>
        <w:br/>
        <w:t>"""</w:t>
        <w:br/>
        <w:t xml:space="preserve">    </w:t>
        <w:br/>
        <w:t xml:space="preserve">    # Combine all sections</w:t>
        <w:br/>
        <w:t xml:space="preserve">    full_prompt = f"{profile_section}\n{voice_section}\n{scene_section}\n{instructions}"</w:t>
        <w:br/>
        <w:t xml:space="preserve">    </w:t>
        <w:br/>
        <w:t xml:space="preserve">    return full_prompt</w:t>
      </w:r>
    </w:p>
    <w:p>
      <w:pPr>
        <w:pStyle w:val="Heading2"/>
      </w:pPr>
      <w:r>
        <w:t>4. Update Character Context</w:t>
      </w:r>
    </w:p>
    <w:p>
      <w:r>
        <w:rPr>
          <w:i/>
        </w:rPr>
        <w:t>As an author</w:t>
      </w:r>
      <w:r>
        <w:t>, I want newly generated content to automatically be added to the character's knowledge base, so that future generations build upon the complete history of that character's chapters.</w:t>
      </w:r>
    </w:p>
    <w:p>
      <w:pPr>
        <w:pStyle w:val="Heading3"/>
      </w:pPr>
      <w:r>
        <w:t>Acceptance Criteria:</w:t>
      </w:r>
    </w:p>
    <w:p>
      <w:pPr>
        <w:pStyle w:val="ListBullet"/>
      </w:pPr>
      <w:r>
        <w:t>Newly generated content automatically embedded into character's ChromaDB collection</w:t>
      </w:r>
    </w:p>
    <w:p>
      <w:pPr>
        <w:pStyle w:val="ListBullet"/>
      </w:pPr>
      <w:r>
        <w:t>Document ID format: {character_id}_subchapter_{sub_chapter_id}_v{version}</w:t>
      </w:r>
    </w:p>
    <w:p>
      <w:pPr>
        <w:pStyle w:val="ListBullet"/>
      </w:pPr>
      <w:r>
        <w:t>Metadata includes: sub_chapter_id, version_number, word_count, generated_date</w:t>
      </w:r>
    </w:p>
    <w:p>
      <w:pPr>
        <w:pStyle w:val="ListBullet"/>
      </w:pPr>
      <w:r>
        <w:t>Redis cache for character context invalidated after update</w:t>
      </w:r>
    </w:p>
    <w:p>
      <w:pPr>
        <w:pStyle w:val="ListBullet"/>
      </w:pPr>
      <w:r>
        <w:t>ChromaDB collection document count incremented</w:t>
      </w:r>
    </w:p>
    <w:p>
      <w:pPr>
        <w:pStyle w:val="ListBullet"/>
      </w:pPr>
      <w:r>
        <w:t>Update happens synchronously before job completion</w:t>
      </w:r>
    </w:p>
    <w:p>
      <w:pPr>
        <w:pStyle w:val="ListBullet"/>
      </w:pPr>
      <w:r>
        <w:t>Failed updates logged but don't prevent version save</w:t>
      </w:r>
    </w:p>
    <w:p>
      <w:pPr>
        <w:pStyle w:val="ListBullet"/>
      </w:pPr>
      <w:r>
        <w:t>Old content remains in collection (not replaced)</w:t>
      </w:r>
    </w:p>
    <w:p>
      <w:pPr>
        <w:pStyle w:val="ListBullet"/>
      </w:pPr>
      <w:r>
        <w:t>Context update completes within 2 seconds</w:t>
      </w:r>
    </w:p>
    <w:p>
      <w:pPr>
        <w:pStyle w:val="ListBullet"/>
      </w:pPr>
      <w:r>
        <w:t>System tracks total documents per character collection</w:t>
      </w:r>
    </w:p>
    <w:p>
      <w:pPr>
        <w:pStyle w:val="Heading4"/>
      </w:pPr>
      <w:r>
        <w:t>Context Update Service:</w:t>
      </w:r>
    </w:p>
    <w:p>
      <w:pPr>
        <w:pStyle w:val="NoSpacing"/>
      </w:pPr>
      <w:r>
        <w:rPr>
          <w:rFonts w:ascii="Courier New" w:hAnsi="Courier New"/>
          <w:sz w:val="18"/>
        </w:rPr>
        <w:t>async def _update_character_context(</w:t>
        <w:br/>
        <w:t xml:space="preserve">    self,</w:t>
        <w:br/>
        <w:t xml:space="preserve">    character_id: str,</w:t>
        <w:br/>
        <w:t xml:space="preserve">    sub_chapter_id: str,</w:t>
        <w:br/>
        <w:t xml:space="preserve">    content: str,</w:t>
        <w:br/>
        <w:t xml:space="preserve">    version_number: int = 1</w:t>
        <w:br/>
        <w:t>) -&gt; bool:</w:t>
        <w:br/>
        <w:t xml:space="preserve">    """</w:t>
        <w:br/>
        <w:t xml:space="preserve">    Add newly generated content to character's ChromaDB collection.</w:t>
        <w:br/>
        <w:t xml:space="preserve">    </w:t>
        <w:br/>
        <w:t xml:space="preserve">    Returns: True if successful, False otherwise</w:t>
        <w:br/>
        <w:t xml:space="preserve">    """</w:t>
        <w:br/>
        <w:t xml:space="preserve">    try:</w:t>
        <w:br/>
        <w:t xml:space="preserve">        # Get character and collection</w:t>
        <w:br/>
        <w:t xml:space="preserve">        character = await self.supabase.characters.get(character_id)</w:t>
        <w:br/>
        <w:t xml:space="preserve">        collection_name = f"{character.trilogy_id}_character_{character_id}"</w:t>
        <w:br/>
        <w:t xml:space="preserve">        collection = self.chromadb.get_collection(collection_name)</w:t>
        <w:br/>
        <w:t xml:space="preserve">        </w:t>
        <w:br/>
        <w:t xml:space="preserve">        # Prepare document</w:t>
        <w:br/>
        <w:t xml:space="preserve">        doc_id = f"{character_id}_subchapter_{sub_chapter_id}_v{version_number}"</w:t>
        <w:br/>
        <w:t xml:space="preserve">        </w:t>
        <w:br/>
        <w:t xml:space="preserve">        # Add to collection</w:t>
        <w:br/>
        <w:t xml:space="preserve">        collection.add(</w:t>
        <w:br/>
        <w:t xml:space="preserve">            documents=[content],</w:t>
        <w:br/>
        <w:t xml:space="preserve">            ids=[doc_id],</w:t>
        <w:br/>
        <w:t xml:space="preserve">            metadatas=[{</w:t>
        <w:br/>
        <w:t xml:space="preserve">                "type": "generated_content",</w:t>
        <w:br/>
        <w:t xml:space="preserve">                "character_id": character_id,</w:t>
        <w:br/>
        <w:t xml:space="preserve">                "sub_chapter_id": sub_chapter_id,</w:t>
        <w:br/>
        <w:t xml:space="preserve">                "version_number": version_number,</w:t>
        <w:br/>
        <w:t xml:space="preserve">                "word_count": len(content.split()),</w:t>
        <w:br/>
        <w:t xml:space="preserve">                "generated_at": datetime.now().isoformat()</w:t>
        <w:br/>
        <w:t xml:space="preserve">            }]</w:t>
        <w:br/>
        <w:t xml:space="preserve">        )</w:t>
        <w:br/>
        <w:t xml:space="preserve">        </w:t>
        <w:br/>
        <w:t xml:space="preserve">        # Update collection metadata</w:t>
        <w:br/>
        <w:t xml:space="preserve">        current_metadata = collection.metadata</w:t>
        <w:br/>
        <w:t xml:space="preserve">        current_metadata["document_count"] = collection.count()</w:t>
        <w:br/>
        <w:t xml:space="preserve">        current_metadata["last_updated"] = datetime.now().isoformat()</w:t>
        <w:br/>
        <w:t xml:space="preserve">        collection.modify(metadata=current_metadata)</w:t>
        <w:br/>
        <w:t xml:space="preserve">        </w:t>
        <w:br/>
        <w:t xml:space="preserve">        logger.info(f"Updated character context: {doc_id}")</w:t>
        <w:br/>
        <w:t xml:space="preserve">        return True</w:t>
        <w:br/>
        <w:t xml:space="preserve">        </w:t>
        <w:br/>
        <w:t xml:space="preserve">    except Exception as e:</w:t>
        <w:br/>
        <w:t xml:space="preserve">        logger.error(f"Failed to update character context: {e}")</w:t>
        <w:br/>
        <w:t xml:space="preserve">        # Don't raise - allow generation to complete even if context update fails</w:t>
        <w:br/>
        <w:t xml:space="preserve">        return False</w:t>
      </w:r>
    </w:p>
    <w:p>
      <w:pPr>
        <w:pStyle w:val="Heading2"/>
      </w:pPr>
      <w:r>
        <w:t>5. Process Generation Jobs Asynchronously</w:t>
      </w:r>
    </w:p>
    <w:p>
      <w:r>
        <w:rPr>
          <w:i/>
        </w:rPr>
        <w:t>As an author</w:t>
      </w:r>
      <w:r>
        <w:t>, I want content generation to happen in the background, so that I can continue working on other parts of my trilogy while the AI generates content without blocking my workflow.</w:t>
      </w:r>
    </w:p>
    <w:p>
      <w:pPr>
        <w:pStyle w:val="Heading3"/>
      </w:pPr>
      <w:r>
        <w:t>Acceptance Criteria:</w:t>
      </w:r>
    </w:p>
    <w:p>
      <w:pPr>
        <w:pStyle w:val="ListBullet"/>
      </w:pPr>
      <w:r>
        <w:t>Generation jobs processed via pg-boss job queue</w:t>
      </w:r>
    </w:p>
    <w:p>
      <w:pPr>
        <w:pStyle w:val="ListBullet"/>
      </w:pPr>
      <w:r>
        <w:t>Job states: pending → processing → completed/failed</w:t>
      </w:r>
    </w:p>
    <w:p>
      <w:pPr>
        <w:pStyle w:val="ListBullet"/>
      </w:pPr>
      <w:r>
        <w:t>User receives immediate response with job_id after submitting request</w:t>
      </w:r>
    </w:p>
    <w:p>
      <w:pPr>
        <w:pStyle w:val="ListBullet"/>
      </w:pPr>
      <w:r>
        <w:t>WebSocket connection provides real-time progress updates</w:t>
      </w:r>
    </w:p>
    <w:p>
      <w:pPr>
        <w:pStyle w:val="ListBullet"/>
      </w:pPr>
      <w:r>
        <w:t>Progress stages: "Starting", "Retrieving context", "Generating content", "Saving", "Completed"</w:t>
      </w:r>
    </w:p>
    <w:p>
      <w:pPr>
        <w:pStyle w:val="ListBullet"/>
      </w:pPr>
      <w:r>
        <w:t>Job status queryable via REST API at any time</w:t>
      </w:r>
    </w:p>
    <w:p>
      <w:pPr>
        <w:pStyle w:val="ListBullet"/>
      </w:pPr>
      <w:r>
        <w:t>Failed jobs retry up to 3 times with exponential backoff</w:t>
      </w:r>
    </w:p>
    <w:p>
      <w:pPr>
        <w:pStyle w:val="ListBullet"/>
      </w:pPr>
      <w:r>
        <w:t>User can cancel in-progress jobs</w:t>
      </w:r>
    </w:p>
    <w:p>
      <w:pPr>
        <w:pStyle w:val="ListBullet"/>
      </w:pPr>
      <w:r>
        <w:t>Multiple jobs can run concurrently (worker pool)</w:t>
      </w:r>
    </w:p>
    <w:p>
      <w:pPr>
        <w:pStyle w:val="ListBullet"/>
      </w:pPr>
      <w:r>
        <w:t>Job metadata includes: start time, completion time, model used, word count, error messages</w:t>
      </w:r>
    </w:p>
    <w:p>
      <w:pPr>
        <w:pStyle w:val="ListBullet"/>
      </w:pPr>
      <w:r>
        <w:t>Completed jobs preserved for 30 days for audit trail</w:t>
      </w:r>
    </w:p>
    <w:p>
      <w:pPr>
        <w:pStyle w:val="ListBullet"/>
      </w:pPr>
      <w:r>
        <w:t>System handles queue overflow gracefully (rate limiting)</w:t>
      </w:r>
    </w:p>
    <w:p>
      <w:pPr>
        <w:pStyle w:val="Heading4"/>
      </w:pPr>
      <w:r>
        <w:t>Async Job Processing Pipeline:</w:t>
      </w:r>
    </w:p>
    <w:p>
      <w:pPr>
        <w:pStyle w:val="NoSpacing"/>
      </w:pPr>
      <w:r>
        <w:rPr>
          <w:rFonts w:ascii="Courier New" w:hAnsi="Courier New"/>
          <w:sz w:val="18"/>
        </w:rPr>
        <w:t>class GenerationJobProcessor:</w:t>
        <w:br/>
        <w:t xml:space="preserve">    """Handles async content generation jobs"""</w:t>
        <w:br/>
        <w:t xml:space="preserve">    </w:t>
        <w:br/>
        <w:t xml:space="preserve">    def __init__(self):</w:t>
        <w:br/>
        <w:t xml:space="preserve">        self.job_queue = PgBoss()</w:t>
        <w:br/>
        <w:t xml:space="preserve">        self.rag_generator = CharacterRAGGenerator()</w:t>
        <w:br/>
        <w:t xml:space="preserve">        self.websocket = WebSocketManager()</w:t>
        <w:br/>
        <w:t xml:space="preserve">        self.db = SupabaseClient()</w:t>
        <w:br/>
        <w:t xml:space="preserve">    </w:t>
        <w:br/>
        <w:t xml:space="preserve">    async def submit_generation_job(</w:t>
        <w:br/>
        <w:t xml:space="preserve">        self,</w:t>
        <w:br/>
        <w:t xml:space="preserve">        request: GenerationRequest</w:t>
        <w:br/>
        <w:t xml:space="preserve">    ) -&gt; GenerationResponse:</w:t>
        <w:br/>
        <w:t xml:space="preserve">        """</w:t>
        <w:br/>
        <w:t xml:space="preserve">        Submit content generation job to queue.</w:t>
        <w:br/>
        <w:t xml:space="preserve">        Returns immediately with job_id.</w:t>
        <w:br/>
        <w:t xml:space="preserve">        """</w:t>
        <w:br/>
        <w:t xml:space="preserve">        </w:t>
        <w:br/>
        <w:t xml:space="preserve">        # Create sub-chapter stub</w:t>
        <w:br/>
        <w:t xml:space="preserve">        sub_chapter = await self.db.sub_chapters.create({</w:t>
        <w:br/>
        <w:t xml:space="preserve">            "chapter_id": request.chapter_id,</w:t>
        <w:br/>
        <w:t xml:space="preserve">            "character_id": request.character_id,</w:t>
        <w:br/>
        <w:t xml:space="preserve">            "title": request.title,</w:t>
        <w:br/>
        <w:t xml:space="preserve">            "plot_points": request.plot_points,</w:t>
        <w:br/>
        <w:t xml:space="preserve">            "content": "",</w:t>
        <w:br/>
        <w:t xml:space="preserve">            "status": "pending"</w:t>
        <w:br/>
        <w:t xml:space="preserve">        })</w:t>
        <w:br/>
        <w:t xml:space="preserve">        </w:t>
        <w:br/>
        <w:t xml:space="preserve">        # Create generation job record</w:t>
        <w:br/>
        <w:t xml:space="preserve">        job = await self.db.generation_jobs.create({</w:t>
        <w:br/>
        <w:t xml:space="preserve">            "trilogy_id": sub_chapter.trilogy_id,</w:t>
        <w:br/>
        <w:t xml:space="preserve">            "sub_chapter_id": sub_chapter.id,</w:t>
        <w:br/>
        <w:t xml:space="preserve">            "status": "pending",</w:t>
        <w:br/>
        <w:t xml:space="preserve">            "job_type": "character_rag_generation",</w:t>
        <w:br/>
        <w:t xml:space="preserve">            "prompt": request.writing_prompt,</w:t>
        <w:br/>
        <w:t xml:space="preserve">            "target_word_count": request.target_word_count,</w:t>
        <w:br/>
        <w:t xml:space="preserve">            "created_by_user_id": request.user_id</w:t>
        <w:br/>
        <w:t xml:space="preserve">        })</w:t>
        <w:br/>
        <w:t xml:space="preserve">        </w:t>
        <w:br/>
        <w:t xml:space="preserve">        # Queue the job</w:t>
        <w:br/>
        <w:t xml:space="preserve">        await self.job_queue.send(</w:t>
        <w:br/>
        <w:t xml:space="preserve">            "generate_content",</w:t>
        <w:br/>
        <w:t xml:space="preserve">            {</w:t>
        <w:br/>
        <w:t xml:space="preserve">                "job_id": job.id,</w:t>
        <w:br/>
        <w:t xml:space="preserve">                "sub_chapter_id": sub_chapter.id,</w:t>
        <w:br/>
        <w:t xml:space="preserve">                "character_id": request.character_id,</w:t>
        <w:br/>
        <w:t xml:space="preserve">                "writing_prompt": request.writing_prompt,</w:t>
        <w:br/>
        <w:t xml:space="preserve">                "plot_points": request.plot_points,</w:t>
        <w:br/>
        <w:t xml:space="preserve">                "target_word_count": request.target_word_count</w:t>
        <w:br/>
        <w:t xml:space="preserve">            }</w:t>
        <w:br/>
        <w:t xml:space="preserve">        )</w:t>
        <w:br/>
        <w:t xml:space="preserve">        </w:t>
        <w:br/>
        <w:t xml:space="preserve">        return GenerationResponse(</w:t>
        <w:br/>
        <w:t xml:space="preserve">            sub_chapter_id=sub_chapter.id,</w:t>
        <w:br/>
        <w:t xml:space="preserve">            generation_job_id=job.id,</w:t>
        <w:br/>
        <w:t xml:space="preserve">            status="processing",</w:t>
        <w:br/>
        <w:t xml:space="preserve">            estimated_completion_time=180,  # 3 minutes</w:t>
        <w:br/>
        <w:t xml:space="preserve">            websocket_url=f"/ws/generation-jobs/{job.id}"</w:t>
        <w:br/>
        <w:t xml:space="preserve">        )</w:t>
        <w:br/>
        <w:t xml:space="preserve">    </w:t>
        <w:br/>
        <w:t xml:space="preserve">    async def process_generation_job(self, job_data: Dict[str, Any]):</w:t>
        <w:br/>
        <w:t xml:space="preserve">        """</w:t>
        <w:br/>
        <w:t xml:space="preserve">        Worker function that processes generation jobs.</w:t>
        <w:br/>
        <w:t xml:space="preserve">        Called by pg-boss worker.</w:t>
        <w:br/>
        <w:t xml:space="preserve">        """</w:t>
        <w:br/>
        <w:t xml:space="preserve">        job_id = job_data["job_id"]</w:t>
        <w:br/>
        <w:t xml:space="preserve">        </w:t>
        <w:br/>
        <w:t xml:space="preserve">        try:</w:t>
        <w:br/>
        <w:t xml:space="preserve">            # Update job status</w:t>
        <w:br/>
        <w:t xml:space="preserve">            await self._update_job_status(job_id, "processing")</w:t>
        <w:br/>
        <w:t xml:space="preserve">            await self._send_ws_update(job_id, "Starting generation...")</w:t>
        <w:br/>
        <w:t xml:space="preserve">            </w:t>
        <w:br/>
        <w:t xml:space="preserve">            # Update started_at timestamp</w:t>
        <w:br/>
        <w:t xml:space="preserve">            await self.db.generation_jobs.update(job_id, {</w:t>
        <w:br/>
        <w:t xml:space="preserve">                "started_at": datetime.now()</w:t>
        <w:br/>
        <w:t xml:space="preserve">            })</w:t>
        <w:br/>
        <w:t xml:space="preserve">            </w:t>
        <w:br/>
        <w:t xml:space="preserve">            # Generate content</w:t>
        <w:br/>
        <w:t xml:space="preserve">            await self._send_ws_update(job_id, "Retrieving character context...")</w:t>
        <w:br/>
        <w:t xml:space="preserve">            </w:t>
        <w:br/>
        <w:t xml:space="preserve">            result = await self.rag_generator.generate_content(</w:t>
        <w:br/>
        <w:t xml:space="preserve">                sub_chapter_id=job_data["sub_chapter_id"],</w:t>
        <w:br/>
        <w:t xml:space="preserve">                character_id=job_data["character_id"],</w:t>
        <w:br/>
        <w:t xml:space="preserve">                writing_prompt=job_data["writing_prompt"],</w:t>
        <w:br/>
        <w:t xml:space="preserve">                plot_points=job_data["plot_points"],</w:t>
        <w:br/>
        <w:t xml:space="preserve">                target_word_count=job_data["target_word_count"]</w:t>
        <w:br/>
        <w:t xml:space="preserve">            )</w:t>
        <w:br/>
        <w:t xml:space="preserve">            </w:t>
        <w:br/>
        <w:t xml:space="preserve">            await self._send_ws_update(job_id, "Content generated successfully!")</w:t>
        <w:br/>
        <w:t xml:space="preserve">            </w:t>
        <w:br/>
        <w:t xml:space="preserve">            # Update job as completed</w:t>
        <w:br/>
        <w:t xml:space="preserve">            await self._update_job_status(</w:t>
        <w:br/>
        <w:t xml:space="preserve">                job_id, </w:t>
        <w:br/>
        <w:t xml:space="preserve">                "completed",</w:t>
        <w:br/>
        <w:t xml:space="preserve">                result_metadata={</w:t>
        <w:br/>
        <w:t xml:space="preserve">                    "version_id": result["version_id"],</w:t>
        <w:br/>
        <w:t xml:space="preserve">                    "word_count": result["word_count"]</w:t>
        <w:br/>
        <w:t xml:space="preserve">                }</w:t>
        <w:br/>
        <w:t xml:space="preserve">            )</w:t>
        <w:br/>
        <w:t xml:space="preserve">            </w:t>
        <w:br/>
        <w:t xml:space="preserve">            # Update completed_at timestamp</w:t>
        <w:br/>
        <w:t xml:space="preserve">            await self.db.generation_jobs.update(job_id, {</w:t>
        <w:br/>
        <w:t xml:space="preserve">                "completed_at": datetime.now(),</w:t>
        <w:br/>
        <w:t xml:space="preserve">                "model_used": "mistral-7b-local"</w:t>
        <w:br/>
        <w:t xml:space="preserve">            })</w:t>
        <w:br/>
        <w:t xml:space="preserve">            </w:t>
        <w:br/>
        <w:t xml:space="preserve">            # Final WebSocket notification</w:t>
        <w:br/>
        <w:t xml:space="preserve">            await self._send_ws_update(</w:t>
        <w:br/>
        <w:t xml:space="preserve">                job_id, </w:t>
        <w:br/>
        <w:t xml:space="preserve">                "Generation complete!",</w:t>
        <w:br/>
        <w:t xml:space="preserve">                data={"version_id": result["version_id"]}</w:t>
        <w:br/>
        <w:t xml:space="preserve">            )</w:t>
        <w:br/>
        <w:t xml:space="preserve">            </w:t>
        <w:br/>
        <w:t xml:space="preserve">        except Exception as e:</w:t>
        <w:br/>
        <w:t xml:space="preserve">            logger.error(f"Generation job {job_id} failed: {e}")</w:t>
        <w:br/>
        <w:t xml:space="preserve">            </w:t>
        <w:br/>
        <w:t xml:space="preserve">            await self._update_job_status(</w:t>
        <w:br/>
        <w:t xml:space="preserve">                job_id,</w:t>
        <w:br/>
        <w:t xml:space="preserve">                "failed",</w:t>
        <w:br/>
        <w:t xml:space="preserve">                error_message=str(e)</w:t>
        <w:br/>
        <w:t xml:space="preserve">            )</w:t>
        <w:br/>
        <w:t xml:space="preserve">            </w:t>
        <w:br/>
        <w:t xml:space="preserve">            await self._send_ws_update(</w:t>
        <w:br/>
        <w:t xml:space="preserve">                job_id,</w:t>
        <w:br/>
        <w:t xml:space="preserve">                f"Generation failed: {str(e)}",</w:t>
        <w:br/>
        <w:t xml:space="preserve">                status="error"</w:t>
        <w:br/>
        <w:t xml:space="preserve">            )</w:t>
        <w:br/>
        <w:t xml:space="preserve">            </w:t>
        <w:br/>
        <w:t xml:space="preserve">            # Retry logic handled by pg-boss</w:t>
        <w:br/>
        <w:t xml:space="preserve">            raise</w:t>
        <w:br/>
        <w:t xml:space="preserve">    </w:t>
        <w:br/>
        <w:t xml:space="preserve">    async def _update_job_status(</w:t>
        <w:br/>
        <w:t xml:space="preserve">        self,</w:t>
        <w:br/>
        <w:t xml:space="preserve">        job_id: str,</w:t>
        <w:br/>
        <w:t xml:space="preserve">        status: str,</w:t>
        <w:br/>
        <w:t xml:space="preserve">        error_message: Optional[str] = None,</w:t>
        <w:br/>
        <w:t xml:space="preserve">        result_metadata: Optional[Dict] = None</w:t>
        <w:br/>
        <w:t xml:space="preserve">    ):</w:t>
        <w:br/>
        <w:t xml:space="preserve">        """Update generation job status"""</w:t>
        <w:br/>
        <w:t xml:space="preserve">        update_data = {"status": status}</w:t>
        <w:br/>
        <w:t xml:space="preserve">        </w:t>
        <w:br/>
        <w:t xml:space="preserve">        if error_message:</w:t>
        <w:br/>
        <w:t xml:space="preserve">            update_data["error_message"] = error_message</w:t>
        <w:br/>
        <w:t xml:space="preserve">        </w:t>
        <w:br/>
        <w:t xml:space="preserve">        if result_metadata:</w:t>
        <w:br/>
        <w:t xml:space="preserve">            update_data["result_metadata"] = result_metadata</w:t>
        <w:br/>
        <w:t xml:space="preserve">        </w:t>
        <w:br/>
        <w:t xml:space="preserve">        await self.db.generation_jobs.update(job_id, update_data)</w:t>
        <w:br/>
        <w:t xml:space="preserve">    </w:t>
        <w:br/>
        <w:t xml:space="preserve">    async def _send_ws_update(</w:t>
        <w:br/>
        <w:t xml:space="preserve">        self,</w:t>
        <w:br/>
        <w:t xml:space="preserve">        job_id: str,</w:t>
        <w:br/>
        <w:t xml:space="preserve">        message: str,</w:t>
        <w:br/>
        <w:t xml:space="preserve">        status: str = "info",</w:t>
        <w:br/>
        <w:t xml:space="preserve">        data: Optional[Dict] = None</w:t>
        <w:br/>
        <w:t xml:space="preserve">    ):</w:t>
        <w:br/>
        <w:t xml:space="preserve">        """Send WebSocket update to user"""</w:t>
        <w:br/>
        <w:t xml:space="preserve">        await self.websocket.send_to_job(job_id, {</w:t>
        <w:br/>
        <w:t xml:space="preserve">            "type": "generation_progress",</w:t>
        <w:br/>
        <w:t xml:space="preserve">            "message": message,</w:t>
        <w:br/>
        <w:t xml:space="preserve">            "status": status,</w:t>
        <w:br/>
        <w:t xml:space="preserve">            "timestamp": datetime.now().isoformat(),</w:t>
        <w:br/>
        <w:t xml:space="preserve">            "data": data or {}</w:t>
        <w:br/>
        <w:t xml:space="preserve">        })</w:t>
      </w:r>
    </w:p>
    <w:p>
      <w:pPr>
        <w:pStyle w:val="Heading4"/>
      </w:pPr>
      <w:r>
        <w:t>Generation Job Schema:</w:t>
      </w:r>
    </w:p>
    <w:p>
      <w:pPr>
        <w:pStyle w:val="NoSpacing"/>
      </w:pPr>
      <w:r>
        <w:rPr>
          <w:rFonts w:ascii="Courier New" w:hAnsi="Courier New"/>
          <w:sz w:val="18"/>
        </w:rPr>
        <w:t>CREATE TABLE generation_jobs (</w:t>
        <w:br/>
        <w:t xml:space="preserve">    id UUID PRIMARY KEY DEFAULT gen_random_uuid(),</w:t>
        <w:br/>
        <w:t xml:space="preserve">    trilogy_id UUID NOT NULL REFERENCES trilogy_projects(id) ON DELETE CASCADE,</w:t>
        <w:br/>
        <w:t xml:space="preserve">    sub_chapter_id UUID REFERENCES sub_chapters(id) ON DELETE CASCADE,</w:t>
        <w:br/>
        <w:t xml:space="preserve">    status VARCHAR NOT NULL CHECK (status IN ('pending', 'processing', 'completed', 'failed')),</w:t>
        <w:br/>
        <w:t xml:space="preserve">    job_type VARCHAR DEFAULT 'character_rag_generation',</w:t>
        <w:br/>
        <w:t xml:space="preserve">    priority INT DEFAULT 0,</w:t>
        <w:br/>
        <w:t xml:space="preserve">    prompt TEXT,</w:t>
        <w:br/>
        <w:t xml:space="preserve">    target_word_count INT,</w:t>
        <w:br/>
        <w:t xml:space="preserve">    model_used VARCHAR,</w:t>
        <w:br/>
        <w:t xml:space="preserve">    error_message TEXT,</w:t>
        <w:br/>
        <w:t xml:space="preserve">    result_metadata JSONB,</w:t>
        <w:br/>
        <w:t xml:space="preserve">    created_at TIMESTAMP DEFAULT NOW(),</w:t>
        <w:br/>
        <w:t xml:space="preserve">    started_at TIMESTAMP,</w:t>
        <w:br/>
        <w:t xml:space="preserve">    completed_at TIMESTAMP,</w:t>
        <w:br/>
        <w:t xml:space="preserve">    created_by_user_id UUID REFERENCES auth.users(id)</w:t>
        <w:br/>
        <w:t>);</w:t>
        <w:br/>
        <w:br/>
        <w:t xml:space="preserve">CREATE INDEX idx_generation_jobs_status </w:t>
        <w:br/>
        <w:t xml:space="preserve">    ON generation_jobs(status, created_at) WHERE status != 'completed';</w:t>
        <w:br/>
        <w:t>CREATE INDEX idx_generation_jobs_trilogy_id ON generation_jobs(trilogy_id);</w:t>
        <w:br/>
        <w:t>CREATE INDEX idx_generation_jobs_user_id ON generation_jobs(created_by_user_id);</w:t>
      </w:r>
    </w:p>
    <w:p>
      <w:pPr>
        <w:pStyle w:val="Heading1"/>
      </w:pPr>
      <w:r>
        <w:t>Technical Architecture</w:t>
      </w:r>
    </w:p>
    <w:p>
      <w:pPr>
        <w:pStyle w:val="Heading2"/>
      </w:pPr>
      <w:r>
        <w:t>System Components</w:t>
      </w:r>
    </w:p>
    <w:p>
      <w:r>
        <w:rPr>
          <w:b/>
        </w:rPr>
        <w:t>Storage Layer:</w:t>
      </w:r>
    </w:p>
    <w:p>
      <w:pPr>
        <w:pStyle w:val="ListBullet"/>
      </w:pPr>
      <w:r>
        <w:t>Supabase: Structured data (characters, sub_chapters, sub_chapter_versions, generation_jobs)</w:t>
      </w:r>
    </w:p>
    <w:p>
      <w:pPr>
        <w:pStyle w:val="ListBullet"/>
      </w:pPr>
      <w:r>
        <w:t>ChromaDB: Character-specific vector embeddings (collection per character)</w:t>
      </w:r>
    </w:p>
    <w:p>
      <w:pPr>
        <w:pStyle w:val="ListBullet"/>
      </w:pPr>
      <w:r>
        <w:t>Redis: Character context caching (TTL: 1 hour)</w:t>
      </w:r>
    </w:p>
    <w:p>
      <w:r>
        <w:rPr>
          <w:b/>
        </w:rPr>
        <w:t>Service Layer:</w:t>
      </w:r>
    </w:p>
    <w:p>
      <w:pPr>
        <w:pStyle w:val="ListBullet"/>
      </w:pPr>
      <w:r>
        <w:t>CharacterRAGGenerator: Core generation logic with context retrieval</w:t>
      </w:r>
    </w:p>
    <w:p>
      <w:pPr>
        <w:pStyle w:val="ListBullet"/>
      </w:pPr>
      <w:r>
        <w:t>CharacterEmbeddingService: Character profile embedding on creation</w:t>
      </w:r>
    </w:p>
    <w:p>
      <w:pPr>
        <w:pStyle w:val="ListBullet"/>
      </w:pPr>
      <w:r>
        <w:t>GenerationJobProcessor: Async job orchestration</w:t>
      </w:r>
    </w:p>
    <w:p>
      <w:r>
        <w:rPr>
          <w:b/>
        </w:rPr>
        <w:t>Processing Layer:</w:t>
      </w:r>
    </w:p>
    <w:p>
      <w:pPr>
        <w:pStyle w:val="ListBullet"/>
      </w:pPr>
      <w:r>
        <w:t>pg-boss: Job queue for async content generation</w:t>
      </w:r>
    </w:p>
    <w:p>
      <w:pPr>
        <w:pStyle w:val="ListBullet"/>
      </w:pPr>
      <w:r>
        <w:t>Mistral 7B (local): Primary LLM for content generation</w:t>
      </w:r>
    </w:p>
    <w:p>
      <w:pPr>
        <w:pStyle w:val="ListBullet"/>
      </w:pPr>
      <w:r>
        <w:t>AWS Bedrock: Fallback LLM when local model unavailable</w:t>
      </w:r>
    </w:p>
    <w:p>
      <w:pPr>
        <w:pStyle w:val="ListBullet"/>
      </w:pPr>
      <w:r>
        <w:t>WebSocket Manager: Real-time progress notifications</w:t>
      </w:r>
    </w:p>
    <w:p>
      <w:pPr>
        <w:pStyle w:val="Heading2"/>
      </w:pPr>
      <w:r>
        <w:t>Data Flow</w:t>
      </w:r>
    </w:p>
    <w:p>
      <w:pPr>
        <w:pStyle w:val="Heading3"/>
      </w:pPr>
      <w:r>
        <w:t>1. Character Creation → Vector Store Initialization</w:t>
      </w:r>
    </w:p>
    <w:p>
      <w:pPr>
        <w:pStyle w:val="ListBullet"/>
      </w:pPr>
      <w:r>
        <w:t>Author creates character in Streamlit UI</w:t>
      </w:r>
    </w:p>
    <w:p>
      <w:pPr>
        <w:pStyle w:val="ListBullet"/>
      </w:pPr>
      <w:r>
        <w:t>Frontend POST /api/characters with character data</w:t>
      </w:r>
    </w:p>
    <w:p>
      <w:pPr>
        <w:pStyle w:val="ListBullet"/>
      </w:pPr>
      <w:r>
        <w:t>Backend validates and saves character to Supabase</w:t>
      </w:r>
    </w:p>
    <w:p>
      <w:pPr>
        <w:pStyle w:val="ListBullet"/>
      </w:pPr>
      <w:r>
        <w:t>Backend queues embedding job: "embed_character"</w:t>
      </w:r>
    </w:p>
    <w:p>
      <w:pPr>
        <w:pStyle w:val="ListBullet"/>
      </w:pPr>
      <w:r>
        <w:t>Backend returns 201 with character_id and embedding_job_id</w:t>
      </w:r>
    </w:p>
    <w:p>
      <w:pPr>
        <w:pStyle w:val="ListBullet"/>
      </w:pPr>
      <w:r>
        <w:t>Frontend subscribes to WebSocket for job updates</w:t>
      </w:r>
    </w:p>
    <w:p>
      <w:pPr>
        <w:pStyle w:val="ListBullet"/>
      </w:pPr>
      <w:r>
        <w:t>pg-boss worker picks up embedding job</w:t>
      </w:r>
    </w:p>
    <w:p>
      <w:pPr>
        <w:pStyle w:val="ListBullet"/>
      </w:pPr>
      <w:r>
        <w:t>Worker creates ChromaDB collection: {trilogy_id}_character_{character_id}</w:t>
      </w:r>
    </w:p>
    <w:p>
      <w:pPr>
        <w:pStyle w:val="ListBullet"/>
      </w:pPr>
      <w:r>
        <w:t>Worker embeds character profile, traits, arc, themes</w:t>
      </w:r>
    </w:p>
    <w:p>
      <w:pPr>
        <w:pStyle w:val="ListBullet"/>
      </w:pPr>
      <w:r>
        <w:t>Worker adds documents to collection with metadata</w:t>
      </w:r>
    </w:p>
    <w:p>
      <w:pPr>
        <w:pStyle w:val="ListBullet"/>
      </w:pPr>
      <w:r>
        <w:t>Worker updates job status to "completed"</w:t>
      </w:r>
    </w:p>
    <w:p>
      <w:pPr>
        <w:pStyle w:val="ListBullet"/>
      </w:pPr>
      <w:r>
        <w:t>WebSocket push: "Character context initialized!"</w:t>
      </w:r>
    </w:p>
    <w:p>
      <w:pPr>
        <w:pStyle w:val="ListBullet"/>
      </w:pPr>
      <w:r>
        <w:t>Character ready for content generation</w:t>
      </w:r>
    </w:p>
    <w:p>
      <w:pPr>
        <w:pStyle w:val="Heading3"/>
      </w:pPr>
      <w:r>
        <w:t>2. Content Generation Request → Async Processing</w:t>
      </w:r>
    </w:p>
    <w:p>
      <w:pPr>
        <w:pStyle w:val="ListBullet"/>
      </w:pPr>
      <w:r>
        <w:t>Author navigates to sub-chapter generation form</w:t>
      </w:r>
    </w:p>
    <w:p>
      <w:pPr>
        <w:pStyle w:val="ListBullet"/>
      </w:pPr>
      <w:r>
        <w:t>Author fills: title, plot points, writing prompt, target word count</w:t>
      </w:r>
    </w:p>
    <w:p>
      <w:pPr>
        <w:pStyle w:val="ListBullet"/>
      </w:pPr>
      <w:r>
        <w:t>Frontend validates required fields</w:t>
      </w:r>
    </w:p>
    <w:p>
      <w:pPr>
        <w:pStyle w:val="ListBullet"/>
      </w:pPr>
      <w:r>
        <w:t>Frontend POST /api/sub-chapters/generate</w:t>
      </w:r>
    </w:p>
    <w:p>
      <w:pPr>
        <w:pStyle w:val="ListBullet"/>
      </w:pPr>
      <w:r>
        <w:t>Backend creates sub-chapter stub (status: "pending")</w:t>
      </w:r>
    </w:p>
    <w:p>
      <w:pPr>
        <w:pStyle w:val="ListBullet"/>
      </w:pPr>
      <w:r>
        <w:t>Backend creates generation_job record</w:t>
      </w:r>
    </w:p>
    <w:p>
      <w:pPr>
        <w:pStyle w:val="ListBullet"/>
      </w:pPr>
      <w:r>
        <w:t>Backend queues generation job: "generate_content"</w:t>
      </w:r>
    </w:p>
    <w:p>
      <w:pPr>
        <w:pStyle w:val="ListBullet"/>
      </w:pPr>
      <w:r>
        <w:t>Backend returns 202 with sub_chapter_id, job_id, WebSocket URL</w:t>
      </w:r>
    </w:p>
    <w:p>
      <w:pPr>
        <w:pStyle w:val="ListBullet"/>
      </w:pPr>
      <w:r>
        <w:t>Frontend displays "⏳ Generating..." with progress bar</w:t>
      </w:r>
    </w:p>
    <w:p>
      <w:pPr>
        <w:pStyle w:val="ListBullet"/>
      </w:pPr>
      <w:r>
        <w:t>Frontend subscribes to WebSocket for real-time updates</w:t>
      </w:r>
    </w:p>
    <w:p>
      <w:pPr>
        <w:pStyle w:val="ListBullet"/>
      </w:pPr>
      <w:r>
        <w:t>User can continue working on other tasks</w:t>
      </w:r>
    </w:p>
    <w:p>
      <w:pPr>
        <w:pStyle w:val="Heading3"/>
      </w:pPr>
      <w:r>
        <w:t>3. Generation Processing → Context Retrieval → LLM Call</w:t>
      </w:r>
    </w:p>
    <w:p>
      <w:pPr>
        <w:pStyle w:val="ListBullet"/>
      </w:pPr>
      <w:r>
        <w:t>pg-boss worker picks up generation job</w:t>
      </w:r>
    </w:p>
    <w:p>
      <w:pPr>
        <w:pStyle w:val="ListBullet"/>
      </w:pPr>
      <w:r>
        <w:t>Worker updates job status: "processing"</w:t>
      </w:r>
    </w:p>
    <w:p>
      <w:pPr>
        <w:pStyle w:val="ListBullet"/>
      </w:pPr>
      <w:r>
        <w:t>WebSocket push: "Starting generation..."</w:t>
      </w:r>
    </w:p>
    <w:p>
      <w:pPr>
        <w:pStyle w:val="ListBullet"/>
      </w:pPr>
      <w:r>
        <w:t>Worker checks Redis cache for character context</w:t>
      </w:r>
    </w:p>
    <w:p>
      <w:pPr>
        <w:pStyle w:val="ListBullet"/>
      </w:pPr>
      <w:r>
        <w:t>CACHE MISS: Worker queries ChromaDB for character data</w:t>
      </w:r>
    </w:p>
    <w:p>
      <w:pPr>
        <w:pStyle w:val="ListBullet"/>
      </w:pPr>
      <w:r>
        <w:t>Worker performs semantic search for relevant previous chapters</w:t>
      </w:r>
    </w:p>
    <w:p>
      <w:pPr>
        <w:pStyle w:val="ListBullet"/>
      </w:pPr>
      <w:r>
        <w:t>Worker fetches most recent sub-chapters by character from Supabase</w:t>
      </w:r>
    </w:p>
    <w:p>
      <w:pPr>
        <w:pStyle w:val="ListBullet"/>
      </w:pPr>
      <w:r>
        <w:t>Worker combines: profile + previous chapters + prompt + plot points</w:t>
      </w:r>
    </w:p>
    <w:p>
      <w:pPr>
        <w:pStyle w:val="ListBullet"/>
      </w:pPr>
      <w:r>
        <w:t>WebSocket push: "Building enhanced prompt..."</w:t>
      </w:r>
    </w:p>
    <w:p>
      <w:pPr>
        <w:pStyle w:val="ListBullet"/>
      </w:pPr>
      <w:r>
        <w:t>Worker calls Mistral 7B with enhanced prompt</w:t>
      </w:r>
    </w:p>
    <w:p>
      <w:pPr>
        <w:pStyle w:val="ListBullet"/>
      </w:pPr>
      <w:r>
        <w:t>WebSocket push: "Generating content... (~2-3 minutes)"</w:t>
      </w:r>
    </w:p>
    <w:p>
      <w:pPr>
        <w:pStyle w:val="ListBullet"/>
      </w:pPr>
      <w:r>
        <w:t>LLM generates 2000-word content section</w:t>
      </w:r>
    </w:p>
    <w:p>
      <w:pPr>
        <w:pStyle w:val="ListBullet"/>
      </w:pPr>
      <w:r>
        <w:t>Worker receives generated content</w:t>
      </w:r>
    </w:p>
    <w:p>
      <w:pPr>
        <w:pStyle w:val="Heading3"/>
      </w:pPr>
      <w:r>
        <w:t>4. Content Save → Context Update → Cache Invalidation</w:t>
      </w:r>
    </w:p>
    <w:p>
      <w:pPr>
        <w:pStyle w:val="ListBullet"/>
      </w:pPr>
      <w:r>
        <w:t>Worker calculates word count of generated content</w:t>
      </w:r>
    </w:p>
    <w:p>
      <w:pPr>
        <w:pStyle w:val="ListBullet"/>
      </w:pPr>
      <w:r>
        <w:t>Worker INSERT INTO sub_chapter_versions (version 1)</w:t>
      </w:r>
    </w:p>
    <w:p>
      <w:pPr>
        <w:pStyle w:val="ListBullet"/>
      </w:pPr>
      <w:r>
        <w:t>Worker UPDATE sub_chapters SET status="completed", content=generated</w:t>
      </w:r>
    </w:p>
    <w:p>
      <w:pPr>
        <w:pStyle w:val="ListBullet"/>
      </w:pPr>
      <w:r>
        <w:t>WebSocket push: "Saving content..."</w:t>
      </w:r>
    </w:p>
    <w:p>
      <w:pPr>
        <w:pStyle w:val="ListBullet"/>
      </w:pPr>
      <w:r>
        <w:t>Worker embeds generated content into character ChromaDB collection</w:t>
      </w:r>
    </w:p>
    <w:p>
      <w:pPr>
        <w:pStyle w:val="ListBullet"/>
      </w:pPr>
      <w:r>
        <w:t>Worker adds document: {character_id}_subchapter_{id}_v1</w:t>
      </w:r>
    </w:p>
    <w:p>
      <w:pPr>
        <w:pStyle w:val="ListBullet"/>
      </w:pPr>
      <w:r>
        <w:t>Worker updates ChromaDB collection metadata (document_count++)</w:t>
      </w:r>
    </w:p>
    <w:p>
      <w:pPr>
        <w:pStyle w:val="ListBullet"/>
      </w:pPr>
      <w:r>
        <w:t>Worker DELETE Redis cache: character:{id}:context</w:t>
      </w:r>
    </w:p>
    <w:p>
      <w:pPr>
        <w:pStyle w:val="ListBullet"/>
      </w:pPr>
      <w:r>
        <w:t>Worker updates generation_job: status="completed", completed_at=NOW()</w:t>
      </w:r>
    </w:p>
    <w:p>
      <w:pPr>
        <w:pStyle w:val="ListBullet"/>
      </w:pPr>
      <w:r>
        <w:t>WebSocket push: "✓ Generation complete!"</w:t>
      </w:r>
    </w:p>
    <w:p>
      <w:pPr>
        <w:pStyle w:val="ListBullet"/>
      </w:pPr>
      <w:r>
        <w:t>Frontend displays generated content with download/edit options</w:t>
      </w:r>
    </w:p>
    <w:p>
      <w:pPr>
        <w:pStyle w:val="ListBullet"/>
      </w:pPr>
      <w:r>
        <w:t>User reviews and can regenerate or proceed to next sub-chapter</w:t>
      </w:r>
    </w:p>
    <w:p>
      <w:pPr>
        <w:pStyle w:val="Heading1"/>
      </w:pPr>
      <w:r>
        <w:t>API Endpoints</w:t>
      </w:r>
    </w:p>
    <w:p>
      <w:r>
        <w:t>All endpoints use /api prefix and require JWT authentication.</w:t>
      </w:r>
    </w:p>
    <w:p>
      <w:pPr>
        <w:pStyle w:val="Heading2"/>
      </w:pPr>
      <w:r>
        <w:t>Character Management</w:t>
      </w:r>
    </w:p>
    <w:p>
      <w:pPr>
        <w:pStyle w:val="ListBullet"/>
      </w:pPr>
      <w:r>
        <w:rPr>
          <w:b/>
        </w:rPr>
        <w:t xml:space="preserve">POST </w:t>
      </w:r>
      <w:r>
        <w:rPr>
          <w:rFonts w:ascii="Courier New" w:hAnsi="Courier New"/>
        </w:rPr>
        <w:t>/api/characters</w:t>
      </w:r>
      <w:r>
        <w:t xml:space="preserve"> - Create new character &amp; queue embedding</w:t>
      </w:r>
    </w:p>
    <w:p>
      <w:pPr>
        <w:pStyle w:val="ListBullet"/>
      </w:pPr>
      <w:r>
        <w:rPr>
          <w:b/>
        </w:rPr>
        <w:t xml:space="preserve">GET </w:t>
      </w:r>
      <w:r>
        <w:rPr>
          <w:rFonts w:ascii="Courier New" w:hAnsi="Courier New"/>
        </w:rPr>
        <w:t>/api/characters</w:t>
      </w:r>
      <w:r>
        <w:t xml:space="preserve"> - List characters for trilogy</w:t>
      </w:r>
    </w:p>
    <w:p>
      <w:pPr>
        <w:pStyle w:val="ListBullet"/>
      </w:pPr>
      <w:r>
        <w:rPr>
          <w:b/>
        </w:rPr>
        <w:t xml:space="preserve">GET </w:t>
      </w:r>
      <w:r>
        <w:rPr>
          <w:rFonts w:ascii="Courier New" w:hAnsi="Courier New"/>
        </w:rPr>
        <w:t>/api/characters/{character_id}</w:t>
      </w:r>
      <w:r>
        <w:t xml:space="preserve"> - Get character details</w:t>
      </w:r>
    </w:p>
    <w:p>
      <w:pPr>
        <w:pStyle w:val="ListBullet"/>
      </w:pPr>
      <w:r>
        <w:rPr>
          <w:b/>
        </w:rPr>
        <w:t xml:space="preserve">PUT </w:t>
      </w:r>
      <w:r>
        <w:rPr>
          <w:rFonts w:ascii="Courier New" w:hAnsi="Courier New"/>
        </w:rPr>
        <w:t>/api/characters/{character_id}</w:t>
      </w:r>
      <w:r>
        <w:t xml:space="preserve"> - Update character (re-embeds)</w:t>
      </w:r>
    </w:p>
    <w:p>
      <w:pPr>
        <w:pStyle w:val="ListBullet"/>
      </w:pPr>
      <w:r>
        <w:rPr>
          <w:b/>
        </w:rPr>
        <w:t xml:space="preserve">DELETE </w:t>
      </w:r>
      <w:r>
        <w:rPr>
          <w:rFonts w:ascii="Courier New" w:hAnsi="Courier New"/>
        </w:rPr>
        <w:t>/api/characters/{character_id}</w:t>
      </w:r>
      <w:r>
        <w:t xml:space="preserve"> - Delete character &amp; ChromaDB collection</w:t>
      </w:r>
    </w:p>
    <w:p>
      <w:pPr>
        <w:pStyle w:val="Heading3"/>
      </w:pPr>
      <w:r>
        <w:t>POST /api/characters - Detailed Specification</w:t>
      </w:r>
    </w:p>
    <w:p>
      <w:pPr>
        <w:pStyle w:val="Heading4"/>
      </w:pPr>
      <w:r>
        <w:t>Request Body: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  "trilogy_id": "uuid",</w:t>
        <w:br/>
        <w:t xml:space="preserve">    "name": "string",</w:t>
        <w:br/>
        <w:t xml:space="preserve">    "description": "string (optional)",</w:t>
        <w:br/>
        <w:t xml:space="preserve">    "traits": {</w:t>
        <w:br/>
        <w:t xml:space="preserve">        "personality": ["trait1", "trait2"],</w:t>
        <w:br/>
        <w:t xml:space="preserve">        "speech_patterns": ["pattern1", "pattern2"]</w:t>
        <w:br/>
        <w:t xml:space="preserve">    },</w:t>
        <w:br/>
        <w:t xml:space="preserve">    "consciousness_themes": ["theme1", "theme2"],</w:t>
        <w:br/>
        <w:t xml:space="preserve">    "character_arc": "string (optional)"</w:t>
        <w:br/>
        <w:t>}</w:t>
      </w:r>
    </w:p>
    <w:p>
      <w:pPr>
        <w:pStyle w:val="Heading4"/>
      </w:pPr>
      <w:r>
        <w:t>Response (201 Created):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  "character_id": "uuid",</w:t>
        <w:br/>
        <w:t xml:space="preserve">    "status": "created",</w:t>
        <w:br/>
        <w:t xml:space="preserve">    "embedding_job_id": "uuid",</w:t>
        <w:br/>
        <w:t xml:space="preserve">    "collection_name": "{trilogy_id}_character_{character_id}",</w:t>
        <w:br/>
        <w:t xml:space="preserve">    "message": "Character created. Initializing AI context..."</w:t>
        <w:br/>
        <w:t>}</w:t>
      </w:r>
    </w:p>
    <w:p>
      <w:pPr>
        <w:pStyle w:val="Heading4"/>
      </w:pPr>
      <w:r>
        <w:t>Error Responses:</w:t>
      </w:r>
    </w:p>
    <w:p>
      <w:pPr>
        <w:pStyle w:val="ListBullet"/>
      </w:pPr>
      <w:r>
        <w:t>400 Bad Request - Invalid character data</w:t>
      </w:r>
    </w:p>
    <w:p>
      <w:pPr>
        <w:pStyle w:val="ListBullet"/>
      </w:pPr>
      <w:r>
        <w:t>401 Unauthorized - Missing/invalid JWT token</w:t>
      </w:r>
    </w:p>
    <w:p>
      <w:pPr>
        <w:pStyle w:val="ListBullet"/>
      </w:pPr>
      <w:r>
        <w:t>404 Not Found - Trilogy not found</w:t>
      </w:r>
    </w:p>
    <w:p>
      <w:pPr>
        <w:pStyle w:val="ListBullet"/>
      </w:pPr>
      <w:r>
        <w:t>422 Unprocessable Entity - Validation failed</w:t>
      </w:r>
    </w:p>
    <w:p>
      <w:pPr>
        <w:pStyle w:val="ListBullet"/>
      </w:pPr>
      <w:r>
        <w:t>500 Internal Server Error - Database/ChromaDB error</w:t>
      </w:r>
    </w:p>
    <w:p>
      <w:pPr>
        <w:pStyle w:val="Heading2"/>
      </w:pPr>
      <w:r>
        <w:t>Content Generation</w:t>
      </w:r>
    </w:p>
    <w:p>
      <w:pPr>
        <w:pStyle w:val="ListBullet"/>
      </w:pPr>
      <w:r>
        <w:rPr>
          <w:b/>
        </w:rPr>
        <w:t xml:space="preserve">POST </w:t>
      </w:r>
      <w:r>
        <w:rPr>
          <w:rFonts w:ascii="Courier New" w:hAnsi="Courier New"/>
        </w:rPr>
        <w:t>/api/sub-chapters/generate</w:t>
      </w:r>
      <w:r>
        <w:t xml:space="preserve"> - Generate character-specific content</w:t>
      </w:r>
    </w:p>
    <w:p>
      <w:pPr>
        <w:pStyle w:val="ListBullet"/>
      </w:pPr>
      <w:r>
        <w:rPr>
          <w:b/>
        </w:rPr>
        <w:t xml:space="preserve">GET </w:t>
      </w:r>
      <w:r>
        <w:rPr>
          <w:rFonts w:ascii="Courier New" w:hAnsi="Courier New"/>
        </w:rPr>
        <w:t>/api/generation-jobs/{job_id}</w:t>
      </w:r>
      <w:r>
        <w:t xml:space="preserve"> - Get generation job status</w:t>
      </w:r>
    </w:p>
    <w:p>
      <w:pPr>
        <w:pStyle w:val="ListBullet"/>
      </w:pPr>
      <w:r>
        <w:rPr>
          <w:b/>
        </w:rPr>
        <w:t xml:space="preserve">GET </w:t>
      </w:r>
      <w:r>
        <w:rPr>
          <w:rFonts w:ascii="Courier New" w:hAnsi="Courier New"/>
        </w:rPr>
        <w:t>/api/generation-jobs/{job_id}/progress</w:t>
      </w:r>
      <w:r>
        <w:t xml:space="preserve"> - Get detailed progress</w:t>
      </w:r>
    </w:p>
    <w:p>
      <w:pPr>
        <w:pStyle w:val="ListBullet"/>
      </w:pPr>
      <w:r>
        <w:rPr>
          <w:b/>
        </w:rPr>
        <w:t xml:space="preserve">DELETE </w:t>
      </w:r>
      <w:r>
        <w:rPr>
          <w:rFonts w:ascii="Courier New" w:hAnsi="Courier New"/>
        </w:rPr>
        <w:t>/api/generation-jobs/{job_id}</w:t>
      </w:r>
      <w:r>
        <w:t xml:space="preserve"> - Cancel in-progress job</w:t>
      </w:r>
    </w:p>
    <w:p>
      <w:pPr>
        <w:pStyle w:val="ListBullet"/>
      </w:pPr>
      <w:r>
        <w:rPr>
          <w:b/>
        </w:rPr>
        <w:t xml:space="preserve">GET </w:t>
      </w:r>
      <w:r>
        <w:rPr>
          <w:rFonts w:ascii="Courier New" w:hAnsi="Courier New"/>
        </w:rPr>
        <w:t>/api/sub-chapters/{sub_chapter_id}/versions</w:t>
      </w:r>
      <w:r>
        <w:t xml:space="preserve"> - List all versions</w:t>
      </w:r>
    </w:p>
    <w:p>
      <w:pPr>
        <w:pStyle w:val="Heading3"/>
      </w:pPr>
      <w:r>
        <w:t>POST /api/sub-chapters/generate - Detailed Specification</w:t>
      </w:r>
    </w:p>
    <w:p>
      <w:pPr>
        <w:pStyle w:val="Heading4"/>
      </w:pPr>
      <w:r>
        <w:t>Request Body: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  "chapter_id": "uuid",</w:t>
        <w:br/>
        <w:t xml:space="preserve">    "character_id": "uuid",</w:t>
        <w:br/>
        <w:t xml:space="preserve">    "title": "string",</w:t>
        <w:br/>
        <w:t xml:space="preserve">    "plot_points": "string",</w:t>
        <w:br/>
        <w:t xml:space="preserve">    "writing_prompt": "string",</w:t>
        <w:br/>
        <w:t xml:space="preserve">    "target_word_count": 2000</w:t>
        <w:br/>
        <w:t>}</w:t>
      </w:r>
    </w:p>
    <w:p>
      <w:pPr>
        <w:pStyle w:val="Heading4"/>
      </w:pPr>
      <w:r>
        <w:t>Response (202 Accepted):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  "sub_chapter_id": "uuid",</w:t>
        <w:br/>
        <w:t xml:space="preserve">    "generation_job_id": "uuid",</w:t>
        <w:br/>
        <w:t xml:space="preserve">    "status": "processing",</w:t>
        <w:br/>
        <w:t xml:space="preserve">    "estimated_completion_time": 180,</w:t>
        <w:br/>
        <w:t xml:space="preserve">    "websocket_url": "/ws/generation-jobs/{job_id}"</w:t>
        <w:br/>
        <w:t>}</w:t>
      </w:r>
    </w:p>
    <w:p>
      <w:pPr>
        <w:pStyle w:val="Heading4"/>
      </w:pPr>
      <w:r>
        <w:t>Error Responses:</w:t>
      </w:r>
    </w:p>
    <w:p>
      <w:pPr>
        <w:pStyle w:val="ListBullet"/>
      </w:pPr>
      <w:r>
        <w:t>400 Bad Request - Invalid generation request</w:t>
      </w:r>
    </w:p>
    <w:p>
      <w:pPr>
        <w:pStyle w:val="ListBullet"/>
      </w:pPr>
      <w:r>
        <w:t>401 Unauthorized - Missing/invalid JWT token</w:t>
      </w:r>
    </w:p>
    <w:p>
      <w:pPr>
        <w:pStyle w:val="ListBullet"/>
      </w:pPr>
      <w:r>
        <w:t>404 Not Found - Chapter or character not found</w:t>
      </w:r>
    </w:p>
    <w:p>
      <w:pPr>
        <w:pStyle w:val="ListBullet"/>
      </w:pPr>
      <w:r>
        <w:t>422 Unprocessable Entity - Validation failed (e.g., word count out of range)</w:t>
      </w:r>
    </w:p>
    <w:p>
      <w:pPr>
        <w:pStyle w:val="ListBullet"/>
      </w:pPr>
      <w:r>
        <w:t>429 Too Many Requests - Rate limit exceeded</w:t>
      </w:r>
    </w:p>
    <w:p>
      <w:pPr>
        <w:pStyle w:val="ListBullet"/>
      </w:pPr>
      <w:r>
        <w:t>500 Internal Server Error - Job queue or database error</w:t>
      </w:r>
    </w:p>
    <w:p>
      <w:pPr>
        <w:pStyle w:val="Heading2"/>
      </w:pPr>
      <w:r>
        <w:t>WebSocket Protocol</w:t>
      </w:r>
    </w:p>
    <w:p>
      <w:pPr>
        <w:pStyle w:val="Heading4"/>
      </w:pPr>
      <w:r>
        <w:t>Connection URL:</w:t>
      </w:r>
    </w:p>
    <w:p>
      <w:r>
        <w:rPr>
          <w:rFonts w:ascii="Courier New" w:hAnsi="Courier New"/>
        </w:rPr>
        <w:t>ws://localhost:8000/ws/generation-jobs/{job_id}</w:t>
      </w:r>
    </w:p>
    <w:p>
      <w:pPr>
        <w:pStyle w:val="Heading4"/>
      </w:pPr>
      <w:r>
        <w:t>Authentication:</w:t>
      </w:r>
    </w:p>
    <w:p>
      <w:r>
        <w:t xml:space="preserve">Query parameter: </w:t>
      </w:r>
      <w:r>
        <w:rPr>
          <w:rFonts w:ascii="Courier New" w:hAnsi="Courier New"/>
        </w:rPr>
        <w:t>?token={jwt_token}</w:t>
      </w:r>
    </w:p>
    <w:p>
      <w:pPr>
        <w:pStyle w:val="Heading4"/>
      </w:pPr>
      <w:r>
        <w:t>Message Format: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  "type": "generation_progress",</w:t>
        <w:br/>
        <w:t xml:space="preserve">    "message": "string",</w:t>
        <w:br/>
        <w:t xml:space="preserve">    "status": "info" | "success" | "error",</w:t>
        <w:br/>
        <w:t xml:space="preserve">    "timestamp": "ISO 8601 datetime",</w:t>
        <w:br/>
        <w:t xml:space="preserve">    "data": {</w:t>
        <w:br/>
        <w:t xml:space="preserve">        "stage": "starting" | "context_retrieval" | "generating" | "saving" | "completed",</w:t>
        <w:br/>
        <w:t xml:space="preserve">        "progress_percentage": 0-100,</w:t>
        <w:br/>
        <w:t xml:space="preserve">        "version_id": "uuid" (only on completion)</w:t>
        <w:br/>
        <w:t xml:space="preserve">    }</w:t>
        <w:br/>
        <w:t>}</w:t>
      </w:r>
    </w:p>
    <w:p>
      <w:pPr>
        <w:pStyle w:val="Heading4"/>
      </w:pPr>
      <w:r>
        <w:t>Example Message Sequence:</w:t>
      </w:r>
    </w:p>
    <w:p>
      <w:pPr>
        <w:pStyle w:val="ListBullet"/>
      </w:pPr>
      <w:r>
        <w:rPr>
          <w:rFonts w:ascii="Courier New" w:hAnsi="Courier New"/>
        </w:rPr>
        <w:t>{"type": "generation_progress", "message": "Starting generation...", "stage": "starting", "progress": 0}</w:t>
      </w:r>
    </w:p>
    <w:p>
      <w:pPr>
        <w:pStyle w:val="ListBullet"/>
      </w:pPr>
      <w:r>
        <w:rPr>
          <w:rFonts w:ascii="Courier New" w:hAnsi="Courier New"/>
        </w:rPr>
        <w:t>{"type": "generation_progress", "message": "Retrieving character context...", "stage": "context_retrieval", "progress": 20}</w:t>
      </w:r>
    </w:p>
    <w:p>
      <w:pPr>
        <w:pStyle w:val="ListBullet"/>
      </w:pPr>
      <w:r>
        <w:rPr>
          <w:rFonts w:ascii="Courier New" w:hAnsi="Courier New"/>
        </w:rPr>
        <w:t>{"type": "generation_progress", "message": "Building enhanced prompt...", "stage": "context_retrieval", "progress": 40}</w:t>
      </w:r>
    </w:p>
    <w:p>
      <w:pPr>
        <w:pStyle w:val="ListBullet"/>
      </w:pPr>
      <w:r>
        <w:rPr>
          <w:rFonts w:ascii="Courier New" w:hAnsi="Courier New"/>
        </w:rPr>
        <w:t>{"type": "generation_progress", "message": "Generating content... (~2-3 minutes)", "stage": "generating", "progress": 50}</w:t>
      </w:r>
    </w:p>
    <w:p>
      <w:pPr>
        <w:pStyle w:val="ListBullet"/>
      </w:pPr>
      <w:r>
        <w:rPr>
          <w:rFonts w:ascii="Courier New" w:hAnsi="Courier New"/>
        </w:rPr>
        <w:t>{"type": "generation_progress", "message": "Content generated successfully!", "stage": "saving", "progress": 80}</w:t>
      </w:r>
    </w:p>
    <w:p>
      <w:pPr>
        <w:pStyle w:val="ListBullet"/>
      </w:pPr>
      <w:r>
        <w:rPr>
          <w:rFonts w:ascii="Courier New" w:hAnsi="Courier New"/>
        </w:rPr>
        <w:t>{"type": "generation_progress", "message": "✓ Generation complete!", "stage": "completed", "progress": 100, "data": {"version_id": "uuid"}}</w:t>
      </w:r>
    </w:p>
    <w:p>
      <w:pPr>
        <w:pStyle w:val="Heading1"/>
      </w:pPr>
      <w:r>
        <w:t>ChromaDB Integration</w:t>
      </w:r>
    </w:p>
    <w:p>
      <w:pPr>
        <w:pStyle w:val="Heading2"/>
      </w:pPr>
      <w:r>
        <w:t>Collection Structure</w:t>
      </w:r>
    </w:p>
    <w:p>
      <w:pPr>
        <w:pStyle w:val="Heading4"/>
      </w:pPr>
      <w:r>
        <w:t>Collection Naming Convention:</w:t>
      </w:r>
    </w:p>
    <w:p>
      <w:r>
        <w:rPr>
          <w:b/>
        </w:rPr>
        <w:t xml:space="preserve">Pattern: </w:t>
      </w:r>
      <w:r>
        <w:rPr>
          <w:rFonts w:ascii="Courier New" w:hAnsi="Courier New"/>
        </w:rPr>
        <w:t>{trilogy_id}_character_{character_id}</w:t>
      </w:r>
    </w:p>
    <w:p>
      <w:r>
        <w:rPr>
          <w:b/>
        </w:rPr>
        <w:t xml:space="preserve">Example: </w:t>
      </w:r>
      <w:r>
        <w:rPr>
          <w:rFonts w:ascii="Courier New" w:hAnsi="Courier New"/>
        </w:rPr>
        <w:t>f8a3b2c1-4d5e-6f7g-8h9i-0j1k2l3m4n5o_character_a1b2c3d4-e5f6-7g8h-9i0j-k1l2m3n4o5p6</w:t>
      </w:r>
    </w:p>
    <w:p>
      <w:pPr>
        <w:pStyle w:val="Heading4"/>
      </w:pPr>
      <w:r>
        <w:t>Collection Metadata: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  "trilogy_id": "uuid",</w:t>
        <w:br/>
        <w:t xml:space="preserve">    "character_id": "uuid",</w:t>
        <w:br/>
        <w:t xml:space="preserve">    "character_name": "string",</w:t>
        <w:br/>
        <w:t xml:space="preserve">    "created_at": "ISO 8601 datetime",</w:t>
        <w:br/>
        <w:t xml:space="preserve">    "last_updated": "ISO 8601 datetime",</w:t>
        <w:br/>
        <w:t xml:space="preserve">    "document_count": integer</w:t>
        <w:br/>
        <w:t>}</w:t>
      </w:r>
    </w:p>
    <w:p>
      <w:pPr>
        <w:pStyle w:val="Heading2"/>
      </w:pPr>
      <w:r>
        <w:t>Document Types &amp; IDs</w:t>
      </w:r>
    </w:p>
    <w:p>
      <w:pPr>
        <w:pStyle w:val="Heading4"/>
      </w:pPr>
      <w:r>
        <w:t>1. Character Profile Documents (created on character initialization):</w:t>
      </w:r>
    </w:p>
    <w:p>
      <w:pPr>
        <w:pStyle w:val="ListBullet"/>
      </w:pPr>
      <w:r>
        <w:rPr>
          <w:rFonts w:ascii="Courier New" w:hAnsi="Courier New"/>
        </w:rPr>
        <w:t>{character_id}_profile</w:t>
      </w:r>
      <w:r>
        <w:t xml:space="preserve"> - Character name and description</w:t>
      </w:r>
    </w:p>
    <w:p>
      <w:pPr>
        <w:pStyle w:val="ListBullet"/>
      </w:pPr>
      <w:r>
        <w:rPr>
          <w:rFonts w:ascii="Courier New" w:hAnsi="Courier New"/>
        </w:rPr>
        <w:t>{character_id}_traits</w:t>
      </w:r>
      <w:r>
        <w:t xml:space="preserve"> - JSON dump of personality traits</w:t>
      </w:r>
    </w:p>
    <w:p>
      <w:pPr>
        <w:pStyle w:val="ListBullet"/>
      </w:pPr>
      <w:r>
        <w:rPr>
          <w:rFonts w:ascii="Courier New" w:hAnsi="Courier New"/>
        </w:rPr>
        <w:t>{character_id}_arc</w:t>
      </w:r>
      <w:r>
        <w:t xml:space="preserve"> - Character arc description</w:t>
      </w:r>
    </w:p>
    <w:p>
      <w:pPr>
        <w:pStyle w:val="ListBullet"/>
      </w:pPr>
      <w:r>
        <w:rPr>
          <w:rFonts w:ascii="Courier New" w:hAnsi="Courier New"/>
        </w:rPr>
        <w:t>{character_id}_themes</w:t>
      </w:r>
      <w:r>
        <w:t xml:space="preserve"> - Consciousness themes list</w:t>
      </w:r>
    </w:p>
    <w:p>
      <w:pPr>
        <w:pStyle w:val="Heading4"/>
      </w:pPr>
      <w:r>
        <w:t>2. Generated Content Documents (added after each generation):</w:t>
      </w:r>
    </w:p>
    <w:p>
      <w:r>
        <w:rPr>
          <w:b/>
        </w:rPr>
        <w:t xml:space="preserve">ID Format: </w:t>
      </w:r>
      <w:r>
        <w:rPr>
          <w:rFonts w:ascii="Courier New" w:hAnsi="Courier New"/>
        </w:rPr>
        <w:t>{character_id}_subchapter_{sub_chapter_id}_v{version_number}</w:t>
      </w:r>
    </w:p>
    <w:p>
      <w:r>
        <w:rPr>
          <w:b/>
        </w:rPr>
        <w:t xml:space="preserve">Example: </w:t>
      </w:r>
      <w:r>
        <w:rPr>
          <w:rFonts w:ascii="Courier New" w:hAnsi="Courier New"/>
        </w:rPr>
        <w:t>a1b2c3d4_subchapter_x9y8z7w6_v1</w:t>
      </w:r>
    </w:p>
    <w:p>
      <w:pPr>
        <w:pStyle w:val="Heading2"/>
      </w:pPr>
      <w:r>
        <w:t>Embedding Strategy</w:t>
      </w:r>
    </w:p>
    <w:p>
      <w:r>
        <w:rPr>
          <w:b/>
        </w:rPr>
        <w:t xml:space="preserve">Embedding Model: </w:t>
      </w:r>
      <w:r>
        <w:t>sentence-transformers/all-MiniLM-L6-v2</w:t>
      </w:r>
    </w:p>
    <w:p>
      <w:r>
        <w:rPr>
          <w:b/>
        </w:rPr>
        <w:t xml:space="preserve">Embedding Dimension: </w:t>
      </w:r>
      <w:r>
        <w:t>384 (MiniLM default)</w:t>
      </w:r>
    </w:p>
    <w:p>
      <w:r>
        <w:rPr>
          <w:b/>
        </w:rPr>
        <w:t xml:space="preserve">Distance Metric: </w:t>
      </w:r>
      <w:r>
        <w:t>Cosine Similarity</w:t>
      </w:r>
    </w:p>
    <w:p>
      <w:r>
        <w:rPr>
          <w:b/>
        </w:rPr>
        <w:t xml:space="preserve">Rationale: </w:t>
      </w:r>
    </w:p>
    <w:p>
      <w:pPr>
        <w:pStyle w:val="ListBullet"/>
      </w:pPr>
      <w:r>
        <w:t>MiniLM offers excellent balance between quality and speed</w:t>
      </w:r>
    </w:p>
    <w:p>
      <w:pPr>
        <w:pStyle w:val="ListBullet"/>
      </w:pPr>
      <w:r>
        <w:t>Small model size allows local deployment (80MB)</w:t>
      </w:r>
    </w:p>
    <w:p>
      <w:pPr>
        <w:pStyle w:val="ListBullet"/>
      </w:pPr>
      <w:r>
        <w:t>Fast inference: ~10ms per document on CPU</w:t>
      </w:r>
    </w:p>
    <w:p>
      <w:pPr>
        <w:pStyle w:val="ListBullet"/>
      </w:pPr>
      <w:r>
        <w:t>Proven performance on semantic similarity tasks</w:t>
      </w:r>
    </w:p>
    <w:p>
      <w:pPr>
        <w:pStyle w:val="Heading2"/>
      </w:pPr>
      <w:r>
        <w:t>Query Patterns</w:t>
      </w:r>
    </w:p>
    <w:p>
      <w:pPr>
        <w:pStyle w:val="Heading4"/>
      </w:pPr>
      <w:r>
        <w:t>Semantic Search for Character Context:</w:t>
      </w:r>
    </w:p>
    <w:p>
      <w:pPr>
        <w:pStyle w:val="NoSpacing"/>
      </w:pPr>
      <w:r>
        <w:rPr>
          <w:rFonts w:ascii="Courier New" w:hAnsi="Courier New"/>
          <w:sz w:val="18"/>
        </w:rPr>
        <w:t># Query for relevant character context</w:t>
        <w:br/>
        <w:t>collection = chromadb.get_collection(collection_name)</w:t>
        <w:br/>
        <w:br/>
        <w:t>results = collection.query(</w:t>
        <w:br/>
        <w:t xml:space="preserve">    query_texts=[f"{writing_prompt}\n{plot_points}"],</w:t>
        <w:br/>
        <w:t xml:space="preserve">    n_results=5,</w:t>
        <w:br/>
        <w:t xml:space="preserve">    where={"type": {"$ne": "profile"}},  # Exclude profile docs</w:t>
        <w:br/>
        <w:t xml:space="preserve">    include=["documents", "metadatas", "distances"]</w:t>
        <w:br/>
        <w:t>)</w:t>
        <w:br/>
        <w:br/>
        <w:t># Results structure:</w:t>
        <w:br/>
        <w:t>{</w:t>
        <w:br/>
        <w:t xml:space="preserve">    "ids": [["doc_id_1", "doc_id_2", ...]],</w:t>
        <w:br/>
        <w:t xml:space="preserve">    "documents": [["content_1", "content_2", ...]],</w:t>
        <w:br/>
        <w:t xml:space="preserve">    "metadatas": [[{"type": "...", "sub_chapter_id": "..."}, ...]],</w:t>
        <w:br/>
        <w:t xml:space="preserve">    "distances": [[0.23, 0.31, ...]]  # Lower = more similar</w:t>
        <w:br/>
        <w:t>}</w:t>
      </w:r>
    </w:p>
    <w:p>
      <w:pPr>
        <w:pStyle w:val="Heading4"/>
      </w:pPr>
      <w:r>
        <w:t>Get Character Profile Documents:</w:t>
      </w:r>
    </w:p>
    <w:p>
      <w:pPr>
        <w:pStyle w:val="NoSpacing"/>
      </w:pPr>
      <w:r>
        <w:rPr>
          <w:rFonts w:ascii="Courier New" w:hAnsi="Courier New"/>
          <w:sz w:val="18"/>
        </w:rPr>
        <w:t># Retrieve character foundation documents</w:t>
        <w:br/>
        <w:t>collection.get(</w:t>
        <w:br/>
        <w:t xml:space="preserve">    ids=[</w:t>
        <w:br/>
        <w:t xml:space="preserve">        f"{character_id}_profile",</w:t>
        <w:br/>
        <w:t xml:space="preserve">        f"{character_id}_traits",</w:t>
        <w:br/>
        <w:t xml:space="preserve">        f"{character_id}_arc",</w:t>
        <w:br/>
        <w:t xml:space="preserve">        f"{character_id}_themes"</w:t>
        <w:br/>
        <w:t xml:space="preserve">    ]</w:t>
        <w:br/>
        <w:t>)</w:t>
      </w:r>
    </w:p>
    <w:p>
      <w:pPr>
        <w:pStyle w:val="Heading2"/>
      </w:pPr>
      <w:r>
        <w:t>Metadata Schema</w:t>
      </w:r>
    </w:p>
    <w:p>
      <w:pPr>
        <w:pStyle w:val="Heading4"/>
      </w:pPr>
      <w:r>
        <w:t>Profile Document Metadata: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  "type": "profile" | "traits" | "arc" | "themes",</w:t>
        <w:br/>
        <w:t xml:space="preserve">    "character_id": "uuid"</w:t>
        <w:br/>
        <w:t>}</w:t>
      </w:r>
    </w:p>
    <w:p>
      <w:pPr>
        <w:pStyle w:val="Heading4"/>
      </w:pPr>
      <w:r>
        <w:t>Generated Content Document Metadata: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  "type": "generated_content",</w:t>
        <w:br/>
        <w:t xml:space="preserve">    "character_id": "uuid",</w:t>
        <w:br/>
        <w:t xml:space="preserve">    "sub_chapter_id": "uuid",</w:t>
        <w:br/>
        <w:t xml:space="preserve">    "version_number": integer,</w:t>
        <w:br/>
        <w:t xml:space="preserve">    "word_count": integer,</w:t>
        <w:br/>
        <w:t xml:space="preserve">    "generated_at": "ISO 8601 datetime"</w:t>
        <w:br/>
        <w:t>}</w:t>
      </w:r>
    </w:p>
    <w:p>
      <w:pPr>
        <w:pStyle w:val="Heading1"/>
      </w:pPr>
      <w:r>
        <w:t>Redis Caching Strategy</w:t>
      </w:r>
    </w:p>
    <w:p>
      <w:pPr>
        <w:pStyle w:val="Heading2"/>
      </w:pPr>
      <w:r>
        <w:t>Cache Key Patterns</w:t>
      </w:r>
    </w:p>
    <w:p>
      <w:pPr>
        <w:pStyle w:val="ListBullet"/>
      </w:pPr>
      <w:r>
        <w:rPr>
          <w:rFonts w:ascii="Courier New" w:hAnsi="Courier New"/>
        </w:rPr>
        <w:t>character:{character_id}:context</w:t>
      </w:r>
      <w:r>
        <w:t xml:space="preserve"> - Complete character context including recent chapters</w:t>
      </w:r>
    </w:p>
    <w:p>
      <w:pPr>
        <w:pStyle w:val="ListBullet"/>
      </w:pPr>
      <w:r>
        <w:rPr>
          <w:rFonts w:ascii="Courier New" w:hAnsi="Courier New"/>
        </w:rPr>
        <w:t>character:{character_id}:profile</w:t>
      </w:r>
      <w:r>
        <w:t xml:space="preserve"> - Character profile data only</w:t>
      </w:r>
    </w:p>
    <w:p>
      <w:pPr>
        <w:pStyle w:val="ListBullet"/>
      </w:pPr>
      <w:r>
        <w:rPr>
          <w:rFonts w:ascii="Courier New" w:hAnsi="Courier New"/>
        </w:rPr>
        <w:t>generation_job:{job_id}:status</w:t>
      </w:r>
      <w:r>
        <w:t xml:space="preserve"> - Job status and progress</w:t>
      </w:r>
    </w:p>
    <w:p>
      <w:pPr>
        <w:pStyle w:val="ListBullet"/>
      </w:pPr>
      <w:r>
        <w:rPr>
          <w:rFonts w:ascii="Courier New" w:hAnsi="Courier New"/>
        </w:rPr>
        <w:t>trilogy:{trilogy_id}:characters</w:t>
      </w:r>
      <w:r>
        <w:t xml:space="preserve"> - List of character IDs for trilogy</w:t>
      </w:r>
    </w:p>
    <w:p>
      <w:pPr>
        <w:pStyle w:val="Heading2"/>
      </w:pPr>
      <w:r>
        <w:t>TTL Policies</w:t>
      </w:r>
    </w:p>
    <w:p>
      <w:pPr>
        <w:pStyle w:val="ListBullet"/>
      </w:pPr>
      <w:r>
        <w:rPr>
          <w:b/>
        </w:rPr>
        <w:t xml:space="preserve">Character Context: </w:t>
      </w:r>
      <w:r>
        <w:t>3600 seconds (1 hour) - Balances freshness with cache hit rate</w:t>
      </w:r>
    </w:p>
    <w:p>
      <w:pPr>
        <w:pStyle w:val="ListBullet"/>
      </w:pPr>
      <w:r>
        <w:rPr>
          <w:b/>
        </w:rPr>
        <w:t xml:space="preserve">Character Profile: </w:t>
      </w:r>
      <w:r>
        <w:t>7200 seconds (2 hours) - Profile data changes infrequently</w:t>
      </w:r>
    </w:p>
    <w:p>
      <w:pPr>
        <w:pStyle w:val="ListBullet"/>
      </w:pPr>
      <w:r>
        <w:rPr>
          <w:b/>
        </w:rPr>
        <w:t xml:space="preserve">Generation Job Status: </w:t>
      </w:r>
      <w:r>
        <w:t>1800 seconds (30 minutes) - Jobs complete within minutes</w:t>
      </w:r>
    </w:p>
    <w:p>
      <w:pPr>
        <w:pStyle w:val="ListBullet"/>
      </w:pPr>
      <w:r>
        <w:rPr>
          <w:b/>
        </w:rPr>
        <w:t xml:space="preserve">Character Lists: </w:t>
      </w:r>
      <w:r>
        <w:t>600 seconds (10 minutes) - New characters added occasionally</w:t>
      </w:r>
    </w:p>
    <w:p>
      <w:pPr>
        <w:pStyle w:val="Heading2"/>
      </w:pPr>
      <w:r>
        <w:t>Cache Invalidation Triggers</w:t>
      </w:r>
    </w:p>
    <w:p>
      <w:pPr>
        <w:pStyle w:val="Heading4"/>
      </w:pPr>
      <w:r>
        <w:t>Character context cache is invalidated when:</w:t>
      </w:r>
    </w:p>
    <w:p>
      <w:pPr>
        <w:pStyle w:val="ListBullet"/>
      </w:pPr>
      <w:r>
        <w:t>New sub-chapter content generated (context updated)</w:t>
      </w:r>
    </w:p>
    <w:p>
      <w:pPr>
        <w:pStyle w:val="ListBullet"/>
      </w:pPr>
      <w:r>
        <w:t>Character profile/traits/arc updated</w:t>
      </w:r>
    </w:p>
    <w:p>
      <w:pPr>
        <w:pStyle w:val="ListBullet"/>
      </w:pPr>
      <w:r>
        <w:t>Character deleted</w:t>
      </w:r>
    </w:p>
    <w:p>
      <w:pPr>
        <w:pStyle w:val="ListBullet"/>
      </w:pPr>
      <w:r>
        <w:t>Manual cache clear via admin endpoint</w:t>
      </w:r>
    </w:p>
    <w:p>
      <w:pPr>
        <w:pStyle w:val="Heading2"/>
      </w:pPr>
      <w:r>
        <w:t>Fallback Behavior</w:t>
      </w:r>
    </w:p>
    <w:p>
      <w:pPr>
        <w:pStyle w:val="Heading4"/>
      </w:pPr>
      <w:r>
        <w:t>Cache Miss Handling:</w:t>
      </w:r>
    </w:p>
    <w:p>
      <w:pPr>
        <w:pStyle w:val="NoSpacing"/>
      </w:pPr>
      <w:r>
        <w:rPr>
          <w:rFonts w:ascii="Courier New" w:hAnsi="Courier New"/>
          <w:sz w:val="18"/>
        </w:rPr>
        <w:t>async def get_character_context(character_id: str) -&gt; Dict[str, Any]:</w:t>
        <w:br/>
        <w:t xml:space="preserve">    """</w:t>
        <w:br/>
        <w:t xml:space="preserve">    Get character context with Redis caching.</w:t>
        <w:br/>
        <w:t xml:space="preserve">    Falls back to ChromaDB on cache miss.</w:t>
        <w:br/>
        <w:t xml:space="preserve">    """</w:t>
        <w:br/>
        <w:t xml:space="preserve">    cache_key = f"character:{character_id}:context"</w:t>
        <w:br/>
        <w:t xml:space="preserve">    </w:t>
        <w:br/>
        <w:t xml:space="preserve">    # Try cache first</w:t>
        <w:br/>
        <w:t xml:space="preserve">    cached_context = await redis_client.get(cache_key)</w:t>
        <w:br/>
        <w:t xml:space="preserve">    if cached_context:</w:t>
        <w:br/>
        <w:t xml:space="preserve">        logger.info(f"Cache HIT: {cache_key}")</w:t>
        <w:br/>
        <w:t xml:space="preserve">        return json.loads(cached_context)</w:t>
        <w:br/>
        <w:t xml:space="preserve">    </w:t>
        <w:br/>
        <w:t xml:space="preserve">    logger.info(f"Cache MISS: {cache_key}")</w:t>
        <w:br/>
        <w:t xml:space="preserve">    </w:t>
        <w:br/>
        <w:t xml:space="preserve">    # Fetch from ChromaDB</w:t>
        <w:br/>
        <w:t xml:space="preserve">    context = await fetch_from_chromadb(character_id)</w:t>
        <w:br/>
        <w:t xml:space="preserve">    </w:t>
        <w:br/>
        <w:t xml:space="preserve">    # Store in cache</w:t>
        <w:br/>
        <w:t xml:space="preserve">    await redis_client.setex(</w:t>
        <w:br/>
        <w:t xml:space="preserve">        cache_key,</w:t>
        <w:br/>
        <w:t xml:space="preserve">        3600,  # 1 hour TTL</w:t>
        <w:br/>
        <w:t xml:space="preserve">        json.dumps(context)</w:t>
        <w:br/>
        <w:t xml:space="preserve">    )</w:t>
        <w:br/>
        <w:t xml:space="preserve">    </w:t>
        <w:br/>
        <w:t xml:space="preserve">    return context</w:t>
      </w:r>
    </w:p>
    <w:p>
      <w:pPr>
        <w:pStyle w:val="Heading4"/>
      </w:pPr>
      <w:r>
        <w:t>Redis Unavailable Handling:</w:t>
      </w:r>
    </w:p>
    <w:p>
      <w:pPr>
        <w:pStyle w:val="NoSpacing"/>
      </w:pPr>
      <w:r>
        <w:rPr>
          <w:rFonts w:ascii="Courier New" w:hAnsi="Courier New"/>
          <w:sz w:val="18"/>
        </w:rPr>
        <w:t>async def get_with_fallback(key: str) -&gt; Optional[Any]:</w:t>
        <w:br/>
        <w:t xml:space="preserve">    """</w:t>
        <w:br/>
        <w:t xml:space="preserve">    Get from Redis with graceful degradation.</w:t>
        <w:br/>
        <w:t xml:space="preserve">    If Redis unavailable, proceed without caching.</w:t>
        <w:br/>
        <w:t xml:space="preserve">    """</w:t>
        <w:br/>
        <w:t xml:space="preserve">    try:</w:t>
        <w:br/>
        <w:t xml:space="preserve">        return await redis_client.get(key)</w:t>
        <w:br/>
        <w:t xml:space="preserve">    except redis.ConnectionError:</w:t>
        <w:br/>
        <w:t xml:space="preserve">        logger.warning("Redis unavailable, proceeding without cache")</w:t>
        <w:br/>
        <w:t xml:space="preserve">        return None</w:t>
        <w:br/>
        <w:t xml:space="preserve">    except Exception as e:</w:t>
        <w:br/>
        <w:t xml:space="preserve">        logger.error(f"Redis error: {e}")</w:t>
        <w:br/>
        <w:t xml:space="preserve">        return None</w:t>
      </w:r>
    </w:p>
    <w:p>
      <w:pPr>
        <w:pStyle w:val="Heading1"/>
      </w:pPr>
      <w:r>
        <w:t>User Flow Diagrams</w:t>
      </w:r>
    </w:p>
    <w:p>
      <w:r>
        <w:rPr>
          <w:b/>
        </w:rPr>
        <w:t xml:space="preserve">Comprehensive Flow Diagram: </w:t>
      </w:r>
      <w:r>
        <w:t>A detailed draw.io flowchart (epic5a_character_rag_userflow.xml) has been created showing all user stories integrated into a single comprehensive flow with 7 swim lanes.</w:t>
      </w:r>
    </w:p>
    <w:p>
      <w:r>
        <w:t>The diagram includes:</w:t>
      </w:r>
    </w:p>
    <w:p>
      <w:pPr>
        <w:pStyle w:val="ListBullet"/>
      </w:pPr>
      <w:r>
        <w:t>User, Streamlit Frontend, FastAPI Backend, Job Queue (pg-boss), Redis Cache, ChromaDB, and Supabase swim lanes</w:t>
      </w:r>
    </w:p>
    <w:p>
      <w:pPr>
        <w:pStyle w:val="ListBullet"/>
      </w:pPr>
      <w:r>
        <w:t>Part 1: Character Creation/Update → ChromaDB Embedding</w:t>
      </w:r>
    </w:p>
    <w:p>
      <w:pPr>
        <w:pStyle w:val="ListBullet"/>
      </w:pPr>
      <w:r>
        <w:t>Part 2: Sub-Chapter Generation with Character Context → Content Generation → Version Save → Context Update Loop</w:t>
      </w:r>
    </w:p>
    <w:p>
      <w:pPr>
        <w:pStyle w:val="ListBullet"/>
      </w:pPr>
      <w:r>
        <w:t>Decision branches for cache hit/miss, first-time vs subsequent generation, validation checks</w:t>
      </w:r>
    </w:p>
    <w:p>
      <w:pPr>
        <w:pStyle w:val="ListBullet"/>
      </w:pPr>
      <w:r>
        <w:t>Complete error handling paths for all failure scenarios</w:t>
      </w:r>
    </w:p>
    <w:p>
      <w:pPr>
        <w:pStyle w:val="ListBullet"/>
      </w:pPr>
      <w:r>
        <w:t>Real-time WebSocket progress updates throughout the process</w:t>
      </w:r>
    </w:p>
    <w:p>
      <w:pPr>
        <w:pStyle w:val="ListBullet"/>
      </w:pPr>
      <w:r>
        <w:t>Job lifecycle states (pending → processing → completed/failed)</w:t>
      </w:r>
    </w:p>
    <w:p>
      <w:pPr>
        <w:pStyle w:val="ListBullet"/>
      </w:pPr>
      <w:r>
        <w:t>Color coding: Success (green), Errors (red), Normal operations (lane colors)</w:t>
      </w:r>
    </w:p>
    <w:p>
      <w:pPr>
        <w:pStyle w:val="Heading2"/>
      </w:pPr>
      <w:r>
        <w:t>Key Flow Descriptions</w:t>
      </w:r>
    </w:p>
    <w:p>
      <w:pPr>
        <w:pStyle w:val="Heading3"/>
      </w:pPr>
      <w:r>
        <w:t>1. Character Vector Store Initialization Flow</w:t>
      </w:r>
    </w:p>
    <w:p>
      <w:pPr>
        <w:pStyle w:val="ListBullet"/>
      </w:pPr>
      <w:r>
        <w:t>User creates character with profile details</w:t>
      </w:r>
    </w:p>
    <w:p>
      <w:pPr>
        <w:pStyle w:val="ListBullet"/>
      </w:pPr>
      <w:r>
        <w:t>System validates and saves to Supabase</w:t>
      </w:r>
    </w:p>
    <w:p>
      <w:pPr>
        <w:pStyle w:val="ListBullet"/>
      </w:pPr>
      <w:r>
        <w:t>System queues async embedding job</w:t>
      </w:r>
    </w:p>
    <w:p>
      <w:pPr>
        <w:pStyle w:val="ListBullet"/>
      </w:pPr>
      <w:r>
        <w:t>User receives confirmation with job_id</w:t>
      </w:r>
    </w:p>
    <w:p>
      <w:pPr>
        <w:pStyle w:val="ListBullet"/>
      </w:pPr>
      <w:r>
        <w:t>Worker processes embedding job</w:t>
      </w:r>
    </w:p>
    <w:p>
      <w:pPr>
        <w:pStyle w:val="ListBullet"/>
      </w:pPr>
      <w:r>
        <w:t>ChromaDB collection created: {trilogy_id}_character_{character_id}</w:t>
      </w:r>
    </w:p>
    <w:p>
      <w:pPr>
        <w:pStyle w:val="ListBullet"/>
      </w:pPr>
      <w:r>
        <w:t>Profile documents embedded and stored</w:t>
      </w:r>
    </w:p>
    <w:p>
      <w:pPr>
        <w:pStyle w:val="ListBullet"/>
      </w:pPr>
      <w:r>
        <w:t>Real-time updates via WebSocket</w:t>
      </w:r>
    </w:p>
    <w:p>
      <w:pPr>
        <w:pStyle w:val="ListBullet"/>
      </w:pPr>
      <w:r>
        <w:t>Character marked as ready for generation</w:t>
      </w:r>
    </w:p>
    <w:p>
      <w:pPr>
        <w:pStyle w:val="Heading3"/>
      </w:pPr>
      <w:r>
        <w:t>2. Content Generation Request Flow</w:t>
      </w:r>
    </w:p>
    <w:p>
      <w:pPr>
        <w:pStyle w:val="ListBullet"/>
      </w:pPr>
      <w:r>
        <w:t>User navigates to sub-chapter generation</w:t>
      </w:r>
    </w:p>
    <w:p>
      <w:pPr>
        <w:pStyle w:val="ListBullet"/>
      </w:pPr>
      <w:r>
        <w:t>User fills generation form with prompt and plot points</w:t>
      </w:r>
    </w:p>
    <w:p>
      <w:pPr>
        <w:pStyle w:val="ListBullet"/>
      </w:pPr>
      <w:r>
        <w:t>Frontend validates required fields</w:t>
      </w:r>
    </w:p>
    <w:p>
      <w:pPr>
        <w:pStyle w:val="ListBullet"/>
      </w:pPr>
      <w:r>
        <w:t>System creates sub-chapter stub (status: pending)</w:t>
      </w:r>
    </w:p>
    <w:p>
      <w:pPr>
        <w:pStyle w:val="ListBullet"/>
      </w:pPr>
      <w:r>
        <w:t>System queues generation job</w:t>
      </w:r>
    </w:p>
    <w:p>
      <w:pPr>
        <w:pStyle w:val="ListBullet"/>
      </w:pPr>
      <w:r>
        <w:t>User receives job_id and WebSocket URL</w:t>
      </w:r>
    </w:p>
    <w:p>
      <w:pPr>
        <w:pStyle w:val="ListBullet"/>
      </w:pPr>
      <w:r>
        <w:t>User subscribes to real-time updates</w:t>
      </w:r>
    </w:p>
    <w:p>
      <w:pPr>
        <w:pStyle w:val="ListBullet"/>
      </w:pPr>
      <w:r>
        <w:t>User can continue working on other tasks</w:t>
      </w:r>
    </w:p>
    <w:p>
      <w:pPr>
        <w:pStyle w:val="Heading3"/>
      </w:pPr>
      <w:r>
        <w:t>3. Async Generation Processing Flow</w:t>
      </w:r>
    </w:p>
    <w:p>
      <w:pPr>
        <w:pStyle w:val="ListBullet"/>
      </w:pPr>
      <w:r>
        <w:t>Worker picks up generation job from queue</w:t>
      </w:r>
    </w:p>
    <w:p>
      <w:pPr>
        <w:pStyle w:val="ListBullet"/>
      </w:pPr>
      <w:r>
        <w:t>Worker checks Redis cache for character context</w:t>
      </w:r>
    </w:p>
    <w:p>
      <w:pPr>
        <w:pStyle w:val="ListBullet"/>
      </w:pPr>
      <w:r>
        <w:t>On cache miss: Query ChromaDB for character data</w:t>
      </w:r>
    </w:p>
    <w:p>
      <w:pPr>
        <w:pStyle w:val="ListBullet"/>
      </w:pPr>
      <w:r>
        <w:t>Perform semantic search for relevant previous chapters</w:t>
      </w:r>
    </w:p>
    <w:p>
      <w:pPr>
        <w:pStyle w:val="ListBullet"/>
      </w:pPr>
      <w:r>
        <w:t>Combine character profile + previous content + current prompt</w:t>
      </w:r>
    </w:p>
    <w:p>
      <w:pPr>
        <w:pStyle w:val="ListBullet"/>
      </w:pPr>
      <w:r>
        <w:t>Call Mistral 7B with enhanced prompt</w:t>
      </w:r>
    </w:p>
    <w:p>
      <w:pPr>
        <w:pStyle w:val="ListBullet"/>
      </w:pPr>
      <w:r>
        <w:t>Wait for LLM to generate content (~2-3 minutes)</w:t>
      </w:r>
    </w:p>
    <w:p>
      <w:pPr>
        <w:pStyle w:val="ListBullet"/>
      </w:pPr>
      <w:r>
        <w:t>Save generated content as Version 1</w:t>
      </w:r>
    </w:p>
    <w:p>
      <w:pPr>
        <w:pStyle w:val="ListBullet"/>
      </w:pPr>
      <w:r>
        <w:t>Update sub-chapter status to "completed"</w:t>
      </w:r>
    </w:p>
    <w:p>
      <w:pPr>
        <w:pStyle w:val="ListBullet"/>
      </w:pPr>
      <w:r>
        <w:t>Embed new content into character ChromaDB</w:t>
      </w:r>
    </w:p>
    <w:p>
      <w:pPr>
        <w:pStyle w:val="ListBullet"/>
      </w:pPr>
      <w:r>
        <w:t>Invalidate Redis cache</w:t>
      </w:r>
    </w:p>
    <w:p>
      <w:pPr>
        <w:pStyle w:val="ListBullet"/>
      </w:pPr>
      <w:r>
        <w:t>Mark job as completed</w:t>
      </w:r>
    </w:p>
    <w:p>
      <w:pPr>
        <w:pStyle w:val="ListBullet"/>
      </w:pPr>
      <w:r>
        <w:t>Send final WebSocket notification</w:t>
      </w:r>
    </w:p>
    <w:p>
      <w:pPr>
        <w:pStyle w:val="Heading3"/>
      </w:pPr>
      <w:r>
        <w:t>4. Job Lifecycle State Diagram</w:t>
      </w:r>
    </w:p>
    <w:p>
      <w:r>
        <w:t>Job progresses through these states:</w:t>
      </w:r>
    </w:p>
    <w:p>
      <w:pPr>
        <w:pStyle w:val="ListBullet"/>
      </w:pPr>
      <w:r>
        <w:t>PENDING: Job created and queued</w:t>
      </w:r>
    </w:p>
    <w:p>
      <w:pPr>
        <w:pStyle w:val="ListBullet"/>
      </w:pPr>
      <w:r>
        <w:t>PROCESSING: Worker picked up job and started execution</w:t>
      </w:r>
    </w:p>
    <w:p>
      <w:pPr>
        <w:pStyle w:val="ListBullet"/>
      </w:pPr>
      <w:r>
        <w:t>COMPLETED: Generation successful, content saved</w:t>
      </w:r>
    </w:p>
    <w:p>
      <w:pPr>
        <w:pStyle w:val="ListBullet"/>
      </w:pPr>
      <w:r>
        <w:t>FAILED: Error occurred, job will retry (up to 3 times)</w:t>
      </w:r>
    </w:p>
    <w:p>
      <w:r>
        <w:rPr>
          <w:b/>
        </w:rPr>
        <w:t>State Transitions:</w:t>
      </w:r>
    </w:p>
    <w:p>
      <w:pPr>
        <w:pStyle w:val="ListBullet"/>
      </w:pPr>
      <w:r>
        <w:t>PENDING → PROCESSING (worker picks up job)</w:t>
      </w:r>
    </w:p>
    <w:p>
      <w:pPr>
        <w:pStyle w:val="ListBullet"/>
      </w:pPr>
      <w:r>
        <w:t>PROCESSING → COMPLETED (successful generation)</w:t>
      </w:r>
    </w:p>
    <w:p>
      <w:pPr>
        <w:pStyle w:val="ListBullet"/>
      </w:pPr>
      <w:r>
        <w:t>PROCESSING → FAILED (error during generation)</w:t>
      </w:r>
    </w:p>
    <w:p>
      <w:pPr>
        <w:pStyle w:val="ListBullet"/>
      </w:pPr>
      <w:r>
        <w:t>FAILED → PENDING (retry with exponential backoff)</w:t>
      </w:r>
    </w:p>
    <w:p>
      <w:pPr>
        <w:pStyle w:val="Heading1"/>
      </w:pPr>
      <w:r>
        <w:t>Testing Requirements</w:t>
      </w:r>
    </w:p>
    <w:p>
      <w:pPr>
        <w:pStyle w:val="Heading2"/>
      </w:pPr>
      <w:r>
        <w:t>Unit Tests</w:t>
      </w:r>
    </w:p>
    <w:p>
      <w:r>
        <w:t>Required test coverage for core services:</w:t>
      </w:r>
    </w:p>
    <w:p>
      <w:pPr>
        <w:pStyle w:val="ListBullet"/>
      </w:pPr>
      <w:r>
        <w:t>CharacterEmbeddingService.embed_character() - successful embedding</w:t>
      </w:r>
    </w:p>
    <w:p>
      <w:pPr>
        <w:pStyle w:val="ListBullet"/>
      </w:pPr>
      <w:r>
        <w:t>CharacterEmbeddingService.embed_character() - ChromaDB connection failure</w:t>
      </w:r>
    </w:p>
    <w:p>
      <w:pPr>
        <w:pStyle w:val="ListBullet"/>
      </w:pPr>
      <w:r>
        <w:t>CharacterRAGGenerator.generate_content() - first-time generation (no prior chapters)</w:t>
      </w:r>
    </w:p>
    <w:p>
      <w:pPr>
        <w:pStyle w:val="ListBullet"/>
      </w:pPr>
      <w:r>
        <w:t>CharacterRAGGenerator.generate_content() - subsequent generation with context</w:t>
      </w:r>
    </w:p>
    <w:p>
      <w:pPr>
        <w:pStyle w:val="ListBullet"/>
      </w:pPr>
      <w:r>
        <w:t>CharacterRAGGenerator._fetch_character_context() - cache hit</w:t>
      </w:r>
    </w:p>
    <w:p>
      <w:pPr>
        <w:pStyle w:val="ListBullet"/>
      </w:pPr>
      <w:r>
        <w:t>CharacterRAGGenerator._fetch_character_context() - cache miss</w:t>
      </w:r>
    </w:p>
    <w:p>
      <w:pPr>
        <w:pStyle w:val="ListBullet"/>
      </w:pPr>
      <w:r>
        <w:t>CharacterRAGGenerator._build_enhanced_prompt() - profile only (first time)</w:t>
      </w:r>
    </w:p>
    <w:p>
      <w:pPr>
        <w:pStyle w:val="ListBullet"/>
      </w:pPr>
      <w:r>
        <w:t>CharacterRAGGenerator._build_enhanced_prompt() - with previous chapters</w:t>
      </w:r>
    </w:p>
    <w:p>
      <w:pPr>
        <w:pStyle w:val="ListBullet"/>
      </w:pPr>
      <w:r>
        <w:t>CharacterRAGGenerator._update_character_context() - successful update</w:t>
      </w:r>
    </w:p>
    <w:p>
      <w:pPr>
        <w:pStyle w:val="ListBullet"/>
      </w:pPr>
      <w:r>
        <w:t>CharacterRAGGenerator._update_character_context() - ChromaDB error (non-fatal)</w:t>
      </w:r>
    </w:p>
    <w:p>
      <w:pPr>
        <w:pStyle w:val="ListBullet"/>
      </w:pPr>
      <w:r>
        <w:t>GenerationJobProcessor.submit_generation_job() - successful submission</w:t>
      </w:r>
    </w:p>
    <w:p>
      <w:pPr>
        <w:pStyle w:val="ListBullet"/>
      </w:pPr>
      <w:r>
        <w:t>GenerationJobProcessor.process_generation_job() - successful processing</w:t>
      </w:r>
    </w:p>
    <w:p>
      <w:pPr>
        <w:pStyle w:val="ListBullet"/>
      </w:pPr>
      <w:r>
        <w:t>GenerationJobProcessor.process_generation_job() - LLM timeout</w:t>
      </w:r>
    </w:p>
    <w:p>
      <w:pPr>
        <w:pStyle w:val="ListBullet"/>
      </w:pPr>
      <w:r>
        <w:t>GenerationJobProcessor.process_generation_job() - retry logic</w:t>
      </w:r>
    </w:p>
    <w:p>
      <w:pPr>
        <w:pStyle w:val="Heading2"/>
      </w:pPr>
      <w:r>
        <w:t>Integration Tests</w:t>
      </w:r>
    </w:p>
    <w:p>
      <w:r>
        <w:t>End-to-end test scenarios:</w:t>
      </w:r>
    </w:p>
    <w:p>
      <w:pPr>
        <w:pStyle w:val="ListBullet"/>
      </w:pPr>
      <w:r>
        <w:t>Create character → Verify ChromaDB collection created → Verify embedding job completed</w:t>
      </w:r>
    </w:p>
    <w:p>
      <w:pPr>
        <w:pStyle w:val="ListBullet"/>
      </w:pPr>
      <w:r>
        <w:t>Submit generation request → Verify sub-chapter stub created → Verify job queued</w:t>
      </w:r>
    </w:p>
    <w:p>
      <w:pPr>
        <w:pStyle w:val="ListBullet"/>
      </w:pPr>
      <w:r>
        <w:t>Complete generation job → Verify version created → Verify ChromaDB updated → Verify cache invalidated</w:t>
      </w:r>
    </w:p>
    <w:p>
      <w:pPr>
        <w:pStyle w:val="ListBullet"/>
      </w:pPr>
      <w:r>
        <w:t>Character context retrieval → Cache miss → ChromaDB query → Cache set → Verify cached</w:t>
      </w:r>
    </w:p>
    <w:p>
      <w:pPr>
        <w:pStyle w:val="ListBullet"/>
      </w:pPr>
      <w:r>
        <w:t>Parallel generation jobs → Verify concurrent processing → Verify no race conditions</w:t>
      </w:r>
    </w:p>
    <w:p>
      <w:pPr>
        <w:pStyle w:val="ListBullet"/>
      </w:pPr>
      <w:r>
        <w:t>LLM failure → Verify retry logic → Verify eventual success or failure after 3 attempts</w:t>
      </w:r>
    </w:p>
    <w:p>
      <w:pPr>
        <w:pStyle w:val="ListBullet"/>
      </w:pPr>
      <w:r>
        <w:t>WebSocket notifications → Verify real-time updates received in correct order</w:t>
      </w:r>
    </w:p>
    <w:p>
      <w:pPr>
        <w:pStyle w:val="ListBullet"/>
      </w:pPr>
      <w:r>
        <w:t>Character deletion → Verify ChromaDB collection deleted → Verify cached data cleared</w:t>
      </w:r>
    </w:p>
    <w:p>
      <w:pPr>
        <w:pStyle w:val="Heading2"/>
      </w:pPr>
      <w:r>
        <w:t>Performance Benchmarks</w:t>
      </w:r>
    </w:p>
    <w:p>
      <w:r>
        <w:t>Target performance metrics:</w:t>
      </w:r>
    </w:p>
    <w:p>
      <w:pPr>
        <w:pStyle w:val="ListBullet"/>
      </w:pPr>
      <w:r>
        <w:rPr>
          <w:b/>
        </w:rPr>
        <w:t xml:space="preserve">Character Embedding: </w:t>
      </w:r>
      <w:r>
        <w:rPr>
          <w:color w:val="008000"/>
        </w:rPr>
        <w:t>&lt; 5 seconds</w:t>
      </w:r>
      <w:r>
        <w:t xml:space="preserve"> - Time from character creation to embedding completion</w:t>
      </w:r>
    </w:p>
    <w:p>
      <w:pPr>
        <w:pStyle w:val="ListBullet"/>
      </w:pPr>
      <w:r>
        <w:rPr>
          <w:b/>
        </w:rPr>
        <w:t xml:space="preserve">Cache Hit Retrieval: </w:t>
      </w:r>
      <w:r>
        <w:rPr>
          <w:color w:val="008000"/>
        </w:rPr>
        <w:t>&lt; 50ms</w:t>
      </w:r>
      <w:r>
        <w:t xml:space="preserve"> - Time to retrieve character context from Redis</w:t>
      </w:r>
    </w:p>
    <w:p>
      <w:pPr>
        <w:pStyle w:val="ListBullet"/>
      </w:pPr>
      <w:r>
        <w:rPr>
          <w:b/>
        </w:rPr>
        <w:t xml:space="preserve">Cache Miss Retrieval: </w:t>
      </w:r>
      <w:r>
        <w:rPr>
          <w:color w:val="008000"/>
        </w:rPr>
        <w:t>&lt; 500ms</w:t>
      </w:r>
      <w:r>
        <w:t xml:space="preserve"> - Time to retrieve character context from ChromaDB</w:t>
      </w:r>
    </w:p>
    <w:p>
      <w:pPr>
        <w:pStyle w:val="ListBullet"/>
      </w:pPr>
      <w:r>
        <w:rPr>
          <w:b/>
        </w:rPr>
        <w:t xml:space="preserve">LLM Generation: </w:t>
      </w:r>
      <w:r>
        <w:rPr>
          <w:color w:val="008000"/>
        </w:rPr>
        <w:t>&lt; 180 seconds</w:t>
      </w:r>
      <w:r>
        <w:t xml:space="preserve"> - Time for Mistral 7B to generate 2000-word content</w:t>
      </w:r>
    </w:p>
    <w:p>
      <w:pPr>
        <w:pStyle w:val="ListBullet"/>
      </w:pPr>
      <w:r>
        <w:rPr>
          <w:b/>
        </w:rPr>
        <w:t xml:space="preserve">Content Save: </w:t>
      </w:r>
      <w:r>
        <w:rPr>
          <w:color w:val="008000"/>
        </w:rPr>
        <w:t>&lt; 2 seconds</w:t>
      </w:r>
      <w:r>
        <w:t xml:space="preserve"> - Time to save version and update ChromaDB</w:t>
      </w:r>
    </w:p>
    <w:p>
      <w:pPr>
        <w:pStyle w:val="ListBullet"/>
      </w:pPr>
      <w:r>
        <w:rPr>
          <w:b/>
        </w:rPr>
        <w:t xml:space="preserve">Total Generation Time: </w:t>
      </w:r>
      <w:r>
        <w:rPr>
          <w:color w:val="008000"/>
        </w:rPr>
        <w:t>&lt; 200 seconds</w:t>
      </w:r>
      <w:r>
        <w:t xml:space="preserve"> - End-to-end time from request to completion</w:t>
      </w:r>
    </w:p>
    <w:p>
      <w:pPr>
        <w:pStyle w:val="ListBullet"/>
      </w:pPr>
      <w:r>
        <w:rPr>
          <w:b/>
        </w:rPr>
        <w:t xml:space="preserve">Job Queue Throughput: </w:t>
      </w:r>
      <w:r>
        <w:rPr>
          <w:color w:val="008000"/>
        </w:rPr>
        <w:t>&gt; 5 jobs/minute</w:t>
      </w:r>
      <w:r>
        <w:t xml:space="preserve"> - Number of concurrent generation jobs processed</w:t>
      </w:r>
    </w:p>
    <w:p>
      <w:pPr>
        <w:pStyle w:val="ListBullet"/>
      </w:pPr>
      <w:r>
        <w:rPr>
          <w:b/>
        </w:rPr>
        <w:t xml:space="preserve">WebSocket Latency: </w:t>
      </w:r>
      <w:r>
        <w:rPr>
          <w:color w:val="008000"/>
        </w:rPr>
        <w:t>&lt; 100ms</w:t>
      </w:r>
      <w:r>
        <w:t xml:space="preserve"> - Time from event to WebSocket notification</w:t>
      </w:r>
    </w:p>
    <w:p>
      <w:r>
        <w:rPr>
          <w:b/>
        </w:rPr>
        <w:t xml:space="preserve">Cache Hit Rate Target: </w:t>
      </w:r>
      <w:r>
        <w:rPr>
          <w:color w:val="008000"/>
        </w:rPr>
        <w:t>&gt; 70%</w:t>
      </w:r>
      <w:r>
        <w:t xml:space="preserve"> for character context retrievals</w:t>
      </w:r>
    </w:p>
    <w:p>
      <w:pPr>
        <w:pStyle w:val="Heading1"/>
      </w:pPr>
      <w:r>
        <w:t>Implementation Notes</w:t>
      </w:r>
    </w:p>
    <w:p>
      <w:pPr>
        <w:pStyle w:val="Heading2"/>
      </w:pPr>
      <w:r>
        <w:t>Rollout Plan</w:t>
      </w:r>
    </w:p>
    <w:p>
      <w:r>
        <w:t>Phase 1: Core Infrastructure (Week 1)</w:t>
      </w:r>
    </w:p>
    <w:p>
      <w:pPr>
        <w:pStyle w:val="ListBullet"/>
      </w:pPr>
      <w:r>
        <w:t>Implement CharacterEmbeddingService</w:t>
      </w:r>
    </w:p>
    <w:p>
      <w:pPr>
        <w:pStyle w:val="ListBullet"/>
      </w:pPr>
      <w:r>
        <w:t>Set up ChromaDB collections and embedding pipeline</w:t>
      </w:r>
    </w:p>
    <w:p>
      <w:pPr>
        <w:pStyle w:val="ListBullet"/>
      </w:pPr>
      <w:r>
        <w:t>Implement basic character CRUD endpoints</w:t>
      </w:r>
    </w:p>
    <w:p>
      <w:pPr>
        <w:pStyle w:val="ListBullet"/>
      </w:pPr>
      <w:r>
        <w:t>Set up pg-boss job queue</w:t>
      </w:r>
    </w:p>
    <w:p>
      <w:pPr>
        <w:pStyle w:val="ListBullet"/>
      </w:pPr>
      <w:r>
        <w:t>Test character creation → embedding flow</w:t>
      </w:r>
    </w:p>
    <w:p>
      <w:r>
        <w:t>Phase 2: RAG Generation System (Week 2)</w:t>
      </w:r>
    </w:p>
    <w:p>
      <w:pPr>
        <w:pStyle w:val="ListBullet"/>
      </w:pPr>
      <w:r>
        <w:t>Implement CharacterRAGGenerator</w:t>
      </w:r>
    </w:p>
    <w:p>
      <w:pPr>
        <w:pStyle w:val="ListBullet"/>
      </w:pPr>
      <w:r>
        <w:t>Build semantic search and context retrieval</w:t>
      </w:r>
    </w:p>
    <w:p>
      <w:pPr>
        <w:pStyle w:val="ListBullet"/>
      </w:pPr>
      <w:r>
        <w:t>Integrate Mistral 7B (local) and AWS Bedrock (fallback)</w:t>
      </w:r>
    </w:p>
    <w:p>
      <w:pPr>
        <w:pStyle w:val="ListBullet"/>
      </w:pPr>
      <w:r>
        <w:t>Implement prompt engineering for character consistency</w:t>
      </w:r>
    </w:p>
    <w:p>
      <w:pPr>
        <w:pStyle w:val="ListBullet"/>
      </w:pPr>
      <w:r>
        <w:t>Test first-time vs subsequent generation</w:t>
      </w:r>
    </w:p>
    <w:p>
      <w:r>
        <w:t>Phase 3: Async Processing &amp; Real-time Updates (Week 3)</w:t>
      </w:r>
    </w:p>
    <w:p>
      <w:pPr>
        <w:pStyle w:val="ListBullet"/>
      </w:pPr>
      <w:r>
        <w:t>Implement GenerationJobProcessor</w:t>
      </w:r>
    </w:p>
    <w:p>
      <w:pPr>
        <w:pStyle w:val="ListBullet"/>
      </w:pPr>
      <w:r>
        <w:t>Set up WebSocket real-time notifications</w:t>
      </w:r>
    </w:p>
    <w:p>
      <w:pPr>
        <w:pStyle w:val="ListBullet"/>
      </w:pPr>
      <w:r>
        <w:t>Implement job status tracking and querying</w:t>
      </w:r>
    </w:p>
    <w:p>
      <w:pPr>
        <w:pStyle w:val="ListBullet"/>
      </w:pPr>
      <w:r>
        <w:t>Add retry logic and error handling</w:t>
      </w:r>
    </w:p>
    <w:p>
      <w:pPr>
        <w:pStyle w:val="ListBullet"/>
      </w:pPr>
      <w:r>
        <w:t>Test concurrent job processing</w:t>
      </w:r>
    </w:p>
    <w:p>
      <w:r>
        <w:t>Phase 4: Caching &amp; Optimization (Week 4)</w:t>
      </w:r>
    </w:p>
    <w:p>
      <w:pPr>
        <w:pStyle w:val="ListBullet"/>
      </w:pPr>
      <w:r>
        <w:t>Implement Redis caching layer</w:t>
      </w:r>
    </w:p>
    <w:p>
      <w:pPr>
        <w:pStyle w:val="ListBullet"/>
      </w:pPr>
      <w:r>
        <w:t>Add cache invalidation triggers</w:t>
      </w:r>
    </w:p>
    <w:p>
      <w:pPr>
        <w:pStyle w:val="ListBullet"/>
      </w:pPr>
      <w:r>
        <w:t>Optimize ChromaDB queries</w:t>
      </w:r>
    </w:p>
    <w:p>
      <w:pPr>
        <w:pStyle w:val="ListBullet"/>
      </w:pPr>
      <w:r>
        <w:t>Performance testing and tuning</w:t>
      </w:r>
    </w:p>
    <w:p>
      <w:pPr>
        <w:pStyle w:val="ListBullet"/>
      </w:pPr>
      <w:r>
        <w:t>Load testing with multiple concurrent users</w:t>
      </w:r>
    </w:p>
    <w:p>
      <w:r>
        <w:t>Phase 5: Polish &amp; Production Readiness (Week 5)</w:t>
      </w:r>
    </w:p>
    <w:p>
      <w:pPr>
        <w:pStyle w:val="ListBullet"/>
      </w:pPr>
      <w:r>
        <w:t>Comprehensive integration testing</w:t>
      </w:r>
    </w:p>
    <w:p>
      <w:pPr>
        <w:pStyle w:val="ListBullet"/>
      </w:pPr>
      <w:r>
        <w:t>Security audit (RLS policies, JWT validation)</w:t>
      </w:r>
    </w:p>
    <w:p>
      <w:pPr>
        <w:pStyle w:val="ListBullet"/>
      </w:pPr>
      <w:r>
        <w:t>Documentation and API examples</w:t>
      </w:r>
    </w:p>
    <w:p>
      <w:pPr>
        <w:pStyle w:val="ListBullet"/>
      </w:pPr>
      <w:r>
        <w:t>Monitoring and alerting setup</w:t>
      </w:r>
    </w:p>
    <w:p>
      <w:pPr>
        <w:pStyle w:val="ListBullet"/>
      </w:pPr>
      <w:r>
        <w:t>Production deployment</w:t>
      </w:r>
    </w:p>
    <w:p>
      <w:pPr>
        <w:pStyle w:val="Heading2"/>
      </w:pPr>
      <w:r>
        <w:t>Feature Flags</w:t>
      </w:r>
    </w:p>
    <w:p>
      <w:pPr>
        <w:pStyle w:val="ListBullet"/>
      </w:pPr>
      <w:r>
        <w:rPr>
          <w:rFonts w:ascii="Courier New" w:hAnsi="Courier New"/>
        </w:rPr>
        <w:t>ENABLE_CHARACTER_RAG</w:t>
      </w:r>
      <w:r>
        <w:t xml:space="preserve"> (boolean) - Master switch for entire Epic 5A</w:t>
      </w:r>
    </w:p>
    <w:p>
      <w:pPr>
        <w:pStyle w:val="ListBullet"/>
      </w:pPr>
      <w:r>
        <w:rPr>
          <w:rFonts w:ascii="Courier New" w:hAnsi="Courier New"/>
        </w:rPr>
        <w:t>ENABLE_LOCAL_MISTRAL</w:t>
      </w:r>
      <w:r>
        <w:t xml:space="preserve"> (boolean) - Use local Mistral vs AWS Bedrock</w:t>
      </w:r>
    </w:p>
    <w:p>
      <w:pPr>
        <w:pStyle w:val="ListBullet"/>
      </w:pPr>
      <w:r>
        <w:rPr>
          <w:rFonts w:ascii="Courier New" w:hAnsi="Courier New"/>
        </w:rPr>
        <w:t>ENABLE_REDIS_CACHE</w:t>
      </w:r>
      <w:r>
        <w:t xml:space="preserve"> (boolean) - Enable Redis caching layer</w:t>
      </w:r>
    </w:p>
    <w:p>
      <w:pPr>
        <w:pStyle w:val="ListBullet"/>
      </w:pPr>
      <w:r>
        <w:rPr>
          <w:rFonts w:ascii="Courier New" w:hAnsi="Courier New"/>
        </w:rPr>
        <w:t>MAX_CONCURRENT_JOBS</w:t>
      </w:r>
      <w:r>
        <w:t xml:space="preserve"> (integer) - Limit concurrent generation jobs</w:t>
      </w:r>
    </w:p>
    <w:p>
      <w:pPr>
        <w:pStyle w:val="ListBullet"/>
      </w:pPr>
      <w:r>
        <w:rPr>
          <w:rFonts w:ascii="Courier New" w:hAnsi="Courier New"/>
        </w:rPr>
        <w:t>CACHE_TTL_SECONDS</w:t>
      </w:r>
      <w:r>
        <w:t xml:space="preserve"> (integer) - Character context cache TTL</w:t>
      </w:r>
    </w:p>
    <w:p>
      <w:pPr>
        <w:pStyle w:val="ListBullet"/>
      </w:pPr>
      <w:r>
        <w:rPr>
          <w:rFonts w:ascii="Courier New" w:hAnsi="Courier New"/>
        </w:rPr>
        <w:t>ENABLE_WEBSOCKET_UPDATES</w:t>
      </w:r>
      <w:r>
        <w:t xml:space="preserve"> (boolean) - Enable real-time WebSocket notifications</w:t>
      </w:r>
    </w:p>
    <w:p>
      <w:pPr>
        <w:pStyle w:val="Heading2"/>
      </w:pPr>
      <w:r>
        <w:t>Monitoring Requirements</w:t>
      </w:r>
    </w:p>
    <w:p>
      <w:r>
        <w:t>Metrics to track:</w:t>
      </w:r>
    </w:p>
    <w:p>
      <w:pPr>
        <w:pStyle w:val="ListBullet"/>
      </w:pPr>
      <w:r>
        <w:t>Character embeddings processed per hour</w:t>
      </w:r>
    </w:p>
    <w:p>
      <w:pPr>
        <w:pStyle w:val="ListBullet"/>
      </w:pPr>
      <w:r>
        <w:t>Generation jobs submitted per hour</w:t>
      </w:r>
    </w:p>
    <w:p>
      <w:pPr>
        <w:pStyle w:val="ListBullet"/>
      </w:pPr>
      <w:r>
        <w:t>Generation job completion rate</w:t>
      </w:r>
    </w:p>
    <w:p>
      <w:pPr>
        <w:pStyle w:val="ListBullet"/>
      </w:pPr>
      <w:r>
        <w:t>Average generation time (p50, p95, p99)</w:t>
      </w:r>
    </w:p>
    <w:p>
      <w:pPr>
        <w:pStyle w:val="ListBullet"/>
      </w:pPr>
      <w:r>
        <w:t>Cache hit rate for character context</w:t>
      </w:r>
    </w:p>
    <w:p>
      <w:pPr>
        <w:pStyle w:val="ListBullet"/>
      </w:pPr>
      <w:r>
        <w:t>ChromaDB query latency</w:t>
      </w:r>
    </w:p>
    <w:p>
      <w:pPr>
        <w:pStyle w:val="ListBullet"/>
      </w:pPr>
      <w:r>
        <w:t>LLM API call success rate</w:t>
      </w:r>
    </w:p>
    <w:p>
      <w:pPr>
        <w:pStyle w:val="ListBullet"/>
      </w:pPr>
      <w:r>
        <w:t>Failed job count and retry rate</w:t>
      </w:r>
    </w:p>
    <w:p>
      <w:pPr>
        <w:pStyle w:val="ListBullet"/>
      </w:pPr>
      <w:r>
        <w:t>Active WebSocket connections</w:t>
      </w:r>
    </w:p>
    <w:p>
      <w:pPr>
        <w:pStyle w:val="ListBullet"/>
      </w:pPr>
      <w:r>
        <w:t>Queue depth (pending jobs)</w:t>
      </w:r>
    </w:p>
    <w:p>
      <w:pPr>
        <w:pStyle w:val="ListBullet"/>
      </w:pPr>
      <w:r>
        <w:t>Redis memory usage</w:t>
      </w:r>
    </w:p>
    <w:p>
      <w:pPr>
        <w:pStyle w:val="ListBullet"/>
      </w:pPr>
      <w:r>
        <w:t>ChromaDB collection sizes</w:t>
      </w:r>
    </w:p>
    <w:p>
      <w:r>
        <w:t>Alerts to configure:</w:t>
      </w:r>
    </w:p>
    <w:p>
      <w:pPr>
        <w:pStyle w:val="ListBullet"/>
      </w:pPr>
      <w:r>
        <w:t>Generation job failure rate &gt; 10%</w:t>
      </w:r>
    </w:p>
    <w:p>
      <w:pPr>
        <w:pStyle w:val="ListBullet"/>
      </w:pPr>
      <w:r>
        <w:t>Average generation time &gt; 5 minutes</w:t>
      </w:r>
    </w:p>
    <w:p>
      <w:pPr>
        <w:pStyle w:val="ListBullet"/>
      </w:pPr>
      <w:r>
        <w:t>Cache hit rate &lt; 50%</w:t>
      </w:r>
    </w:p>
    <w:p>
      <w:pPr>
        <w:pStyle w:val="ListBullet"/>
      </w:pPr>
      <w:r>
        <w:t>Queue depth &gt; 50 pending jobs</w:t>
      </w:r>
    </w:p>
    <w:p>
      <w:pPr>
        <w:pStyle w:val="ListBullet"/>
      </w:pPr>
      <w:r>
        <w:t>Redis connection failures</w:t>
      </w:r>
    </w:p>
    <w:p>
      <w:pPr>
        <w:pStyle w:val="ListBullet"/>
      </w:pPr>
      <w:r>
        <w:t>ChromaDB connection failures</w:t>
      </w:r>
    </w:p>
    <w:p>
      <w:pPr>
        <w:pStyle w:val="ListBullet"/>
      </w:pPr>
      <w:r>
        <w:t>LLM API unavailable</w:t>
      </w:r>
    </w:p>
    <w:p>
      <w:pPr>
        <w:pStyle w:val="ListBullet"/>
      </w:pPr>
      <w:r>
        <w:t>WebSocket connection drops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rPr>
          <w:b/>
        </w:rPr>
        <w:t xml:space="preserve">Streaming Generation: </w:t>
      </w:r>
      <w:r>
        <w:t>Stream LLM output token-by-token via WebSocket for immediate feedback</w:t>
      </w:r>
    </w:p>
    <w:p>
      <w:pPr>
        <w:pStyle w:val="ListBullet"/>
      </w:pPr>
      <w:r>
        <w:rPr>
          <w:b/>
        </w:rPr>
        <w:t xml:space="preserve">Multi-Character Generation: </w:t>
      </w:r>
      <w:r>
        <w:t>Generate content involving multiple characters in one scene</w:t>
      </w:r>
    </w:p>
    <w:p>
      <w:pPr>
        <w:pStyle w:val="ListBullet"/>
      </w:pPr>
      <w:r>
        <w:rPr>
          <w:b/>
        </w:rPr>
        <w:t xml:space="preserve">Style Transfer: </w:t>
      </w:r>
      <w:r>
        <w:t>Allow users to specify writing style (e.g., "more descriptive", "faster paced")</w:t>
      </w:r>
    </w:p>
    <w:p>
      <w:pPr>
        <w:pStyle w:val="ListBullet"/>
      </w:pPr>
      <w:r>
        <w:rPr>
          <w:b/>
        </w:rPr>
        <w:t xml:space="preserve">Generation Templates: </w:t>
      </w:r>
      <w:r>
        <w:t>Pre-built prompt templates for common scene types</w:t>
      </w:r>
    </w:p>
    <w:p>
      <w:pPr>
        <w:pStyle w:val="ListBullet"/>
      </w:pPr>
      <w:r>
        <w:rPr>
          <w:b/>
        </w:rPr>
        <w:t xml:space="preserve">Content Quality Scoring: </w:t>
      </w:r>
      <w:r>
        <w:t>AI-powered quality assessment of generated content</w:t>
      </w:r>
    </w:p>
    <w:p>
      <w:pPr>
        <w:pStyle w:val="ListBullet"/>
      </w:pPr>
      <w:r>
        <w:rPr>
          <w:b/>
        </w:rPr>
        <w:t xml:space="preserve">Automatic Chapter Summarization: </w:t>
      </w:r>
      <w:r>
        <w:t>Generate summaries for context without full content</w:t>
      </w:r>
    </w:p>
    <w:p>
      <w:pPr>
        <w:pStyle w:val="ListBullet"/>
      </w:pPr>
      <w:r>
        <w:rPr>
          <w:b/>
        </w:rPr>
        <w:t xml:space="preserve">Cross-Character Consistency: </w:t>
      </w:r>
      <w:r>
        <w:t>Check voice consistency across all characters in a scene</w:t>
      </w:r>
    </w:p>
    <w:p>
      <w:pPr>
        <w:pStyle w:val="ListBullet"/>
      </w:pPr>
      <w:r>
        <w:rPr>
          <w:b/>
        </w:rPr>
        <w:t xml:space="preserve">Generation History: </w:t>
      </w:r>
      <w:r>
        <w:t>Allow users to view and restore previous generation attempts</w:t>
      </w:r>
    </w:p>
    <w:p>
      <w:pPr>
        <w:pStyle w:val="ListBullet"/>
      </w:pPr>
      <w:r>
        <w:rPr>
          <w:b/>
        </w:rPr>
        <w:t xml:space="preserve">Batch Generation: </w:t>
      </w:r>
      <w:r>
        <w:t>Queue multiple sub-chapter generations at once</w:t>
      </w:r>
    </w:p>
    <w:p>
      <w:pPr>
        <w:pStyle w:val="ListBullet"/>
      </w:pPr>
      <w:r>
        <w:rPr>
          <w:b/>
        </w:rPr>
        <w:t xml:space="preserve">Custom Embedding Models: </w:t>
      </w:r>
      <w:r>
        <w:t>Allow users to bring their own embedding models</w:t>
      </w:r>
    </w:p>
    <w:p>
      <w:pPr>
        <w:pStyle w:val="Heading1"/>
      </w:pPr>
      <w:r>
        <w:t>Implementation Notes &amp; Potential Conflicts</w:t>
      </w:r>
    </w:p>
    <w:p>
      <w:r>
        <w:rPr>
          <w:b/>
        </w:rPr>
        <w:t>⚠️ IMPORTANT: Database Schema Alignment</w:t>
      </w:r>
    </w:p>
    <w:p>
      <w:r>
        <w:rPr>
          <w:b/>
        </w:rPr>
        <w:t xml:space="preserve">Potential Conflict Identified: </w:t>
      </w:r>
      <w:r>
        <w:t xml:space="preserve">During document creation, the following tables mentioned in some source documents were </w:t>
      </w:r>
      <w:r>
        <w:rPr>
          <w:b/>
        </w:rPr>
        <w:t xml:space="preserve">NOT </w:t>
      </w:r>
      <w:r>
        <w:t>found in the official database_schema_documentation.md:</w:t>
      </w:r>
    </w:p>
    <w:p>
      <w:pPr>
        <w:pStyle w:val="ListBullet"/>
      </w:pPr>
      <w:r>
        <w:t>character_contexts</w:t>
      </w:r>
    </w:p>
    <w:p>
      <w:pPr>
        <w:pStyle w:val="ListBullet"/>
      </w:pPr>
      <w:r>
        <w:t>character_vector_stores</w:t>
      </w:r>
    </w:p>
    <w:p>
      <w:r>
        <w:rPr>
          <w:b/>
        </w:rPr>
        <w:t xml:space="preserve">Resolution: </w:t>
      </w:r>
      <w:r>
        <w:t>This document follows the official schema where ChromaDB collection metadata is stored entirely within ChromaDB itself, not in Supabase. This is the correct approach per the database design decisions documented.</w:t>
      </w:r>
    </w:p>
    <w:p>
      <w:r>
        <w:rPr>
          <w:b/>
        </w:rPr>
        <w:t xml:space="preserve">Key Point: </w:t>
      </w:r>
      <w:r>
        <w:t>No additional Supabase tables are needed for ChromaDB metadata. All character embedding metadata (collection names, document counts, etc.) is managed within ChromaDB's native metadata system.</w:t>
      </w:r>
    </w:p>
    <w:p>
      <w:r>
        <w:rPr>
          <w:b/>
        </w:rPr>
        <w:t>Verification Needed:</w:t>
      </w:r>
      <w:r>
        <w:t xml:space="preserve"> Please confirm that no character_contexts or character_vector_stores tables should be created in Supabase, and that all embedding metadata lives exclusively in ChromaDB.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